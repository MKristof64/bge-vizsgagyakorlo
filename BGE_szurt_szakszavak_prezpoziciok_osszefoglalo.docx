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40"/>
      </w:pPr>
      <w:r>
        <w:rPr>
          <w:rFonts w:ascii="Calibri" w:hAnsi="Calibri"/>
          <w:b/>
          <w:color w:val="2E74B5"/>
          <w:sz w:val="20"/>
        </w:rPr>
        <w:t>GYAKORLATI ÓRÁK | WEEK 1-11</w:t>
      </w:r>
    </w:p>
    <w:p>
      <w:pPr>
        <w:spacing w:after="100"/>
      </w:pPr>
      <w:r>
        <w:rPr>
          <w:rFonts w:ascii="Calibri" w:hAnsi="Calibri"/>
          <w:b/>
          <w:color w:val="0B2545"/>
          <w:sz w:val="52"/>
        </w:rPr>
        <w:t>BGE gyakorlati vizsgagyakorló</w:t>
      </w:r>
    </w:p>
    <w:p>
      <w:pPr>
        <w:spacing w:after="320"/>
      </w:pPr>
      <w:r>
        <w:rPr>
          <w:rFonts w:ascii="Calibri" w:hAnsi="Calibri"/>
          <w:color w:val="555555"/>
          <w:sz w:val="24"/>
        </w:rPr>
        <w:t>Egyedi szakszavak, idiomatikus kifejezések és prepozíciók - kizárólag a szemináriumi anyagok alapján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Szakszó/kifejezés</w:t>
              <w:br/>
            </w:r>
            <w:r>
              <w:rPr>
                <w:rFonts w:ascii="Calibri" w:hAnsi="Calibri"/>
                <w:b/>
                <w:color w:val="0B2545"/>
                <w:sz w:val="26"/>
              </w:rPr>
              <w:t>172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Prepozíciós tétel</w:t>
              <w:br/>
            </w:r>
            <w:r>
              <w:rPr>
                <w:rFonts w:ascii="Calibri" w:hAnsi="Calibri"/>
                <w:b/>
                <w:color w:val="0B2545"/>
                <w:sz w:val="26"/>
              </w:rPr>
              <w:t>66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Elfogadott válasz</w:t>
              <w:br/>
            </w:r>
            <w:r>
              <w:rPr>
                <w:rFonts w:ascii="Calibri" w:hAnsi="Calibri"/>
                <w:b/>
                <w:color w:val="0B2545"/>
                <w:sz w:val="26"/>
              </w:rPr>
              <w:t>1 / mondat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Pontozás</w:t>
              <w:br/>
            </w:r>
            <w:r>
              <w:rPr>
                <w:rFonts w:ascii="Calibri" w:hAnsi="Calibri"/>
                <w:b/>
                <w:color w:val="0B2545"/>
                <w:sz w:val="26"/>
              </w:rPr>
              <w:t>1 pont / válasz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Vizsgalogika: </w:t>
            </w:r>
            <w:r>
              <w:rPr>
                <w:rFonts w:ascii="Calibri" w:hAnsi="Calibri"/>
                <w:sz w:val="20"/>
              </w:rPr>
              <w:t>minden mondathoz pontosan egy elfogadott megoldás tartozik. Kis- és nagybetű nem számít; a szó vagy kifejezés helyesírásának pontosnak kell lennie.</w:t>
            </w:r>
          </w:p>
        </w:tc>
      </w:tr>
    </w:tbl>
    <w:p/>
    <w:p>
      <w:pPr>
        <w:pStyle w:val="Heading1"/>
      </w:pPr>
      <w:r>
        <w:t>Forráslefedettség</w:t>
      </w:r>
    </w:p>
    <w:p>
      <w:pPr>
        <w:spacing w:after="140"/>
      </w:pPr>
      <w:r>
        <w:t>A kérdések a hat, kéthetente megtartott gyakorlati témát fedik le. Az előadásos pénzügyi, banki, tőzsdei, vállalati és globalizációs glosszárium nem része ennek a kiadásnak.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80"/>
        <w:gridCol w:w="518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Hét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Téma</w:t>
            </w:r>
          </w:p>
        </w:tc>
        <w:tc>
          <w:tcPr>
            <w:tcW w:type="dxa" w:w="5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Felhasznált gyakorlati anyag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/>
                <w:sz w:val="18"/>
              </w:rPr>
              <w:t>Week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Culture and business etiquette</w:t>
            </w:r>
          </w:p>
        </w:tc>
        <w:tc>
          <w:tcPr>
            <w:tcW w:type="dxa" w:w="5180"/>
          </w:tcPr>
          <w:p>
            <w:r>
              <w:rPr>
                <w:rFonts w:ascii="Calibri" w:hAnsi="Calibri"/>
                <w:sz w:val="18"/>
              </w:rPr>
              <w:t>Culture CB/WB + keys; audio 1.44-2.2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/>
                <w:sz w:val="18"/>
              </w:rPr>
              <w:t>Week 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Employment and Giganomics</w:t>
            </w:r>
          </w:p>
        </w:tc>
        <w:tc>
          <w:tcPr>
            <w:tcW w:type="dxa" w:w="5180"/>
          </w:tcPr>
          <w:p>
            <w:r>
              <w:rPr>
                <w:rFonts w:ascii="Calibri" w:hAnsi="Calibri"/>
                <w:sz w:val="18"/>
              </w:rPr>
              <w:t>Job Search CB/WB + keys; worksheet + audio 2.1-8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/>
                <w:sz w:val="18"/>
              </w:rPr>
              <w:t>Week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Marketing</w:t>
            </w:r>
          </w:p>
        </w:tc>
        <w:tc>
          <w:tcPr>
            <w:tcW w:type="dxa" w:w="5180"/>
          </w:tcPr>
          <w:p>
            <w:r>
              <w:rPr>
                <w:rFonts w:ascii="Calibri" w:hAnsi="Calibri"/>
                <w:sz w:val="18"/>
              </w:rPr>
              <w:t>Marketing CB/WB + keys; revision worksheet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/>
                <w:sz w:val="18"/>
              </w:rPr>
              <w:t>Weeks 7/9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Graphs and charts</w:t>
            </w:r>
          </w:p>
        </w:tc>
        <w:tc>
          <w:tcPr>
            <w:tcW w:type="dxa" w:w="5180"/>
          </w:tcPr>
          <w:p>
            <w:r>
              <w:rPr>
                <w:rFonts w:ascii="Calibri" w:hAnsi="Calibri"/>
                <w:sz w:val="18"/>
              </w:rPr>
              <w:t>Graphs parts 1-2 + keys; NavTech, Com.TV and WorldCom audio</w:t>
            </w:r>
          </w:p>
        </w:tc>
      </w:tr>
      <w:tr>
        <w:tc>
          <w:tcPr>
            <w:tcW w:type="dxa" w:w="1300"/>
          </w:tcPr>
          <w:p>
            <w:r>
              <w:rPr>
                <w:rFonts w:ascii="Calibri" w:hAnsi="Calibri"/>
                <w:sz w:val="18"/>
              </w:rPr>
              <w:t>Week 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Academic life</w:t>
            </w:r>
          </w:p>
        </w:tc>
        <w:tc>
          <w:tcPr>
            <w:tcW w:type="dxa" w:w="5180"/>
          </w:tcPr>
          <w:p>
            <w:r>
              <w:rPr>
                <w:rFonts w:ascii="Calibri" w:hAnsi="Calibri"/>
                <w:sz w:val="18"/>
              </w:rPr>
              <w:t>Academic Life worksheet + key; Erasmus credit-transfer cases</w:t>
            </w:r>
          </w:p>
        </w:tc>
      </w:tr>
    </w:tbl>
    <w:p/>
    <w:p>
      <w:r>
        <w:br w:type="page"/>
      </w:r>
    </w:p>
    <w:p>
      <w:pPr>
        <w:pStyle w:val="Heading1"/>
      </w:pPr>
      <w:r>
        <w:t>1. Gyakorlati szakszavak és kifejezések</w:t>
      </w:r>
    </w:p>
    <w:p>
      <w:r>
        <w:t>Minden egyedi tétel egyszer szerepel, saját mondattal. A hiányzó helyre a teljes megoldást kell beírni. Az indoklás az adott mondat jelentéskulcsát és a hiány nyelvtani szerepét magyarázza.</w:t>
      </w:r>
    </w:p>
    <w:p>
      <w:pPr>
        <w:pStyle w:val="Heading2"/>
      </w:pPr>
      <w:r>
        <w:t>Week 1 - Culture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001. </w:t>
      </w:r>
      <w:r>
        <w:rPr>
          <w:rFonts w:ascii="Calibri" w:hAnsi="Calibri"/>
          <w:color w:val="000000"/>
          <w:sz w:val="20"/>
        </w:rPr>
        <w:t>Recognising how your own assumptions differ from those of foreign partners requires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cultural awareness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'Recognising how your own assumptions differ from those of foreign partners requires [hiány]'. A 'cultural awareness' itt a saját kulturális előfeltevések és a más kultúráktól való eltérések tudatos felismerését jelenti. Az ige után a meghatározás tárgyát megnevező főnév vagy főnévi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002. </w:t>
      </w:r>
      <w:r>
        <w:rPr>
          <w:rFonts w:ascii="Calibri" w:hAnsi="Calibri"/>
          <w:color w:val="000000"/>
          <w:sz w:val="20"/>
        </w:rPr>
        <w:t>Feeling confused and stressed after moving into an unfamiliar business environment is called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culture shock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'Feeling confused and stressed after moving into an unfamiliar business environment is called [hiány]'. A 'culture shock' itt az idegen kulturális környezet okozta zavart és stresszt nevezi meg. A called után a leírt jelenség nevét adó főnév vagy főnévi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003. </w:t>
      </w:r>
      <w:r>
        <w:rPr>
          <w:rFonts w:ascii="Calibri" w:hAnsi="Calibri"/>
          <w:color w:val="000000"/>
          <w:sz w:val="20"/>
        </w:rPr>
        <w:t>Before an overseas assignment, employees must learn the norms of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host-country culture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'Before an overseas assignment, employees must learn the norms of the [hiány]'. A 'host-country culture' itt annak az országnak a normáit jelenti, ahol a külföldi munkavállaló dolgozik.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004. </w:t>
      </w:r>
      <w:r>
        <w:rPr>
          <w:rFonts w:ascii="Calibri" w:hAnsi="Calibri"/>
          <w:color w:val="000000"/>
          <w:sz w:val="20"/>
        </w:rPr>
        <w:t>Rules about greetings, dress, gifts and meeting behaviour form a country's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business etiquette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'Rules about greetings, dress, gifts and meeting behaviour form a country's [hiány]'. A 'business etiquette' itt az üzleti üdvözlés, öltözködés, ajándékozás és tárgyalási viselkedés szabályrendszere.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005. </w:t>
      </w:r>
      <w:r>
        <w:rPr>
          <w:rFonts w:ascii="Calibri" w:hAnsi="Calibri"/>
          <w:color w:val="000000"/>
          <w:sz w:val="20"/>
        </w:rPr>
        <w:t>The official order for greeting senior delegates is determined by diplomatic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protocol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official order for greeting senior delegates is determined by diplomatic [hiány]'. A 'protocol' itt a hivatalos rangsor és üdvözlési sorrend szabályait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006. </w:t>
      </w:r>
      <w:r>
        <w:rPr>
          <w:rFonts w:ascii="Calibri" w:hAnsi="Calibri"/>
          <w:color w:val="000000"/>
          <w:sz w:val="20"/>
        </w:rPr>
        <w:t>Standing too close can make a British colleague feel that you have invaded their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personal space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'Standing too close can make a British colleague feel that you have invaded their [hiány]'. A 'personal space' itt azt a fizikai távolságot jelenti, amelyet valaki maga körül kényelmesnek érez.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007. </w:t>
      </w:r>
      <w:r>
        <w:rPr>
          <w:rFonts w:ascii="Calibri" w:hAnsi="Calibri"/>
          <w:color w:val="000000"/>
          <w:sz w:val="20"/>
        </w:rPr>
        <w:t>In a strongly ranked organisation, decisions follow a clear chain of authority known as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hierarchy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'In a strongly ranked organisation, decisions follow a clear chain of authority known as the [hiány]'. A 'hierarchy' itt a szervezeti rangok és döntési jogosultságok láncolatát nevezi meg.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008. </w:t>
      </w:r>
      <w:r>
        <w:rPr>
          <w:rFonts w:ascii="Calibri" w:hAnsi="Calibri"/>
          <w:color w:val="000000"/>
          <w:sz w:val="20"/>
        </w:rPr>
        <w:t>At the meeting, the longest-serving executive spoke first because ____ is highly respected.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seniority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'At the meeting, the longest-serving executive spoke first because [hiány] is highly respected'. A 'seniority' itt a hosszabb szolgálati időből vagy magasabb rangból eredő elsőbbséget jelenti. A hiányt az utána következő 'is' szóval együtt kell nyelvtanilag és jelentésben értelmezni.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009. </w:t>
      </w:r>
      <w:r>
        <w:rPr>
          <w:rFonts w:ascii="Calibri" w:hAnsi="Calibri"/>
          <w:color w:val="000000"/>
          <w:sz w:val="20"/>
        </w:rPr>
        <w:t>An effective intercultural listener remains ____ instead of labelling unfamiliar behaviour as wrong.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non-judgemental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 effective intercultural listener remains [hiány] instead of labelling unfamiliar behaviour as wrong'. A 'non-judgemental' itt olyan hozzáállást jelöl, amely nem minősíti helytelennek az ismeretlen viselkedést.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010. </w:t>
      </w:r>
      <w:r>
        <w:rPr>
          <w:rFonts w:ascii="Calibri" w:hAnsi="Calibri"/>
          <w:color w:val="000000"/>
          <w:sz w:val="20"/>
        </w:rPr>
        <w:t>The ability to change your behaviour when local norms differ demonstrates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adaptability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ability to change your behaviour when local norms differ demonstrates [hiány]'. A 'adaptability' itt a helyi normákhoz igazított viselkedés képességét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011. </w:t>
      </w:r>
      <w:r>
        <w:rPr>
          <w:rFonts w:ascii="Calibri" w:hAnsi="Calibri"/>
          <w:color w:val="000000"/>
          <w:sz w:val="20"/>
        </w:rPr>
        <w:t>Agreeing to modify the agenda when a partner needs more relationship time shows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flexibility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'Agreeing to modify the agenda when a partner needs more relationship time shows [hiány]'. A 'flexibility' itt a terv vagy napirend megváltoztatására való készséget fejezi ki. Az ige után a meghatározás tárgyát megnevező főnév vagy főnévi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012. </w:t>
      </w:r>
      <w:r>
        <w:rPr>
          <w:rFonts w:ascii="Calibri" w:hAnsi="Calibri"/>
          <w:color w:val="000000"/>
          <w:sz w:val="20"/>
        </w:rPr>
        <w:t>In many cultures, dinners and informal meetings are essential for ____ before contracts are discussed.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relationship-building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'In many cultures, dinners and informal meetings are essential for [hiány] before contracts are discussed'. A 'relationship-building' itt a szerződéskötés előtti bizalom és személyes kapcsolat kialakítását jelenti. A hiányt az utána következő 'before' szóval együtt kell nyelvtanilag és jelentésben értelmezni.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013. </w:t>
      </w:r>
      <w:r>
        <w:rPr>
          <w:rFonts w:ascii="Calibri" w:hAnsi="Calibri"/>
          <w:color w:val="000000"/>
          <w:sz w:val="20"/>
        </w:rPr>
        <w:t>A brief conversation about travel or weather before the formal meeting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small talk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brief conversation about travel or weather before the formal meeting is [hiány]'. A 'small talk' itt a hivatalos tárgyalás előtti rövid, kötetlen beszélgetést nevezi meg.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014. </w:t>
      </w:r>
      <w:r>
        <w:rPr>
          <w:rFonts w:ascii="Calibri" w:hAnsi="Calibri"/>
          <w:color w:val="000000"/>
          <w:sz w:val="20"/>
        </w:rPr>
        <w:t>Arriving exactly at the agreed time demonstrates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punctuality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'Arriving exactly at the agreed time demonstrates [hiány]'. A 'punctuality' itt a megbeszélt időpont pontos betartását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015. </w:t>
      </w:r>
      <w:r>
        <w:rPr>
          <w:rFonts w:ascii="Calibri" w:hAnsi="Calibri"/>
          <w:color w:val="000000"/>
          <w:sz w:val="20"/>
        </w:rPr>
        <w:t>Saying exactly what you mean without softening the message is known as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directness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'Saying exactly what you mean without softening the message is known as [hiány]'. A 'directness' itt az egyenes, kerülő és enyhítő megfogalmazás nélküli kommunikációt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016. </w:t>
      </w:r>
      <w:r>
        <w:rPr>
          <w:rFonts w:ascii="Calibri" w:hAnsi="Calibri"/>
          <w:color w:val="000000"/>
          <w:sz w:val="20"/>
        </w:rPr>
        <w:t>A letter using titles, surnames and conventional closing phrases has a ____ style.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formal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letter using titles, surnames and conventional closing phrases has a [hiány] style'. A 'formal' itt címeket, vezetékneveket és hagyományos formulákat használó stílust jelöl. A hiány az utána álló 'style' főnevet módosítja, ezért jelzői szerepű elem kell.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017. </w:t>
      </w:r>
      <w:r>
        <w:rPr>
          <w:rFonts w:ascii="Calibri" w:hAnsi="Calibri"/>
          <w:color w:val="000000"/>
          <w:sz w:val="20"/>
        </w:rPr>
        <w:t>An email to a close colleague using first names and contractions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informal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 email to a close colleague using first names and contractions is [hiány]'. A 'informal' itt közvetlen, keresztneveket és összevont alakokat használó stílust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018. </w:t>
      </w:r>
      <w:r>
        <w:rPr>
          <w:rFonts w:ascii="Calibri" w:hAnsi="Calibri"/>
          <w:color w:val="000000"/>
          <w:sz w:val="20"/>
        </w:rPr>
        <w:t>In China, visitors should present their ____ with both hands.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business cards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'In China, visitors should present their [hiány] with both hands'. A 'business cards' itt az üzleti elérhetőséget és beosztást tartalmazó névjegykártyákat nevezi meg. A hiányt az utána következő 'with' szóval együtt kell nyelvtanilag és jelentésben értelmezni.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019. </w:t>
      </w:r>
      <w:r>
        <w:rPr>
          <w:rFonts w:ascii="Calibri" w:hAnsi="Calibri"/>
          <w:color w:val="000000"/>
          <w:sz w:val="20"/>
        </w:rPr>
        <w:t>Before visiting a partner, check whether local taboos make certain ____ inappropriate.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gifts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'Before visiting a partner, check whether local taboos make certain [hiány] inappropriate'. A 'gifts' itt az üzleti látogatáskor adott ajándékokat jelenti, amelyekre helyi tabuk vonatkozhatnak. A hiányt az utána következő 'inappropriate' szóval együtt kell nyelvtanilag és jelentésben értelmezni.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020. </w:t>
      </w:r>
      <w:r>
        <w:rPr>
          <w:rFonts w:ascii="Calibri" w:hAnsi="Calibri"/>
          <w:color w:val="000000"/>
          <w:sz w:val="20"/>
        </w:rPr>
        <w:t>Eye contact, gestures and posture are all forms of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body language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'Eye contact, gestures and posture are all forms of [hiány]'. A 'body language' itt a szemkontaktus, gesztusok és testtartás nem verbális üzeneteit foglalja össze.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021. </w:t>
      </w:r>
      <w:r>
        <w:rPr>
          <w:rFonts w:ascii="Calibri" w:hAnsi="Calibri"/>
          <w:color w:val="000000"/>
          <w:sz w:val="20"/>
        </w:rPr>
        <w:t>Knowing how to behave politely at dinners and receptions is part of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social etiquette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'Knowing how to behave politely at dinners and receptions is part of [hiány]'. A 'social etiquette' itt a vacsorákon és fogadásokon elvárt udvarias viselkedés szabályait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022. </w:t>
      </w:r>
      <w:r>
        <w:rPr>
          <w:rFonts w:ascii="Calibri" w:hAnsi="Calibri"/>
          <w:color w:val="000000"/>
          <w:sz w:val="20"/>
        </w:rPr>
        <w:t>The company prepared expatriates for local customs through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cultural training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company prepared expatriates for local customs through [hiány]'. A 'cultural training' itt a külföldi kiküldetés előtti, helyi szokásokra felkészítő képzést jelenti. A hiány helyén a mondat állítmányához illeszkedő teljes szakmai szó vagy kifejezés szükséges.</w:t>
      </w:r>
    </w:p>
    <w:p>
      <w:pPr>
        <w:pStyle w:val="Heading2"/>
      </w:pPr>
      <w:r>
        <w:t>Week 1 - Culture idioms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023. </w:t>
      </w:r>
      <w:r>
        <w:rPr>
          <w:rFonts w:ascii="Calibri" w:hAnsi="Calibri"/>
          <w:color w:val="000000"/>
          <w:sz w:val="20"/>
        </w:rPr>
        <w:t>The host told a light joke at the start of the meeting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break the ice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host told a light joke at the start of the meeting to [hiány]'. A 'break the ice' itt az első feszültség oldását és a beszélgetés elindítását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024. </w:t>
      </w:r>
      <w:r>
        <w:rPr>
          <w:rFonts w:ascii="Calibri" w:hAnsi="Calibri"/>
          <w:color w:val="000000"/>
          <w:sz w:val="20"/>
        </w:rPr>
        <w:t>The two managers completely agree on the expansion plan; they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see eye to eye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two managers completely agree on the expansion plan; they [hiány]'. A 'see eye to eye' itt azt jelenti, hogy a felek teljesen egyetértenek.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025. </w:t>
      </w:r>
      <w:r>
        <w:rPr>
          <w:rFonts w:ascii="Calibri" w:hAnsi="Calibri"/>
          <w:color w:val="000000"/>
          <w:sz w:val="20"/>
        </w:rPr>
        <w:t>With no training, the new employee had to lead an international negotiation and therefore seemed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be thrown in at the deep end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'With no training, the new employee had to lead an international negotiation and therefore seemed to [hiány]'. A 'be thrown in at the deep end' itt felkészítés nélkül rögtön nehéz feladatba kerülést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026. </w:t>
      </w:r>
      <w:r>
        <w:rPr>
          <w:rFonts w:ascii="Calibri" w:hAnsi="Calibri"/>
          <w:color w:val="000000"/>
          <w:sz w:val="20"/>
        </w:rPr>
        <w:t>Ignoring the country's gift rules may cause a visitor to ____ with local partners.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get into hot water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'Ignoring the country's gift rules may cause a visitor to [hiány] with local partners'. A 'get into hot water' itt kellemetlen vagy problémás helyzetbe kerülést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027. </w:t>
      </w:r>
      <w:r>
        <w:rPr>
          <w:rFonts w:ascii="Calibri" w:hAnsi="Calibri"/>
          <w:color w:val="000000"/>
          <w:sz w:val="20"/>
        </w:rPr>
        <w:t>By asking an embarrassing personal question at dinner, a guest can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put one's foot in it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'By asking an embarrassing personal question at dinner, a guest can [hiány]'. A 'put one's foot in it' itt kínos vagy tapintatlan megjegyzés elkövetését jelenti.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028. </w:t>
      </w:r>
      <w:r>
        <w:rPr>
          <w:rFonts w:ascii="Calibri" w:hAnsi="Calibri"/>
          <w:color w:val="000000"/>
          <w:sz w:val="20"/>
        </w:rPr>
        <w:t>The Hungarian manager and her Polish agent became friends immediately and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get on like a house on fire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Hungarian manager and her Polish agent became friends immediately and [hiány]'. A 'get on like a house on fire' itt azonnal kialakuló, nagyon jó személyes kapcsolatot jelent.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029. </w:t>
      </w:r>
      <w:r>
        <w:rPr>
          <w:rFonts w:ascii="Calibri" w:hAnsi="Calibri"/>
          <w:color w:val="000000"/>
          <w:sz w:val="20"/>
        </w:rPr>
        <w:t>A newcomer who feels completely uncomfortable at a foreign reception may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be like a fish out of water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newcomer who feels completely uncomfortable at a foreign reception may [hiány]'. A 'be like a fish out of water' itt idegen helyzetben érzett teljes kényelmetlenséget jelent.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030. </w:t>
      </w:r>
      <w:r>
        <w:rPr>
          <w:rFonts w:ascii="Calibri" w:hAnsi="Calibri"/>
          <w:color w:val="000000"/>
          <w:sz w:val="20"/>
        </w:rPr>
        <w:t>Discovering how differently another culture negotiates can ____ for a first-time visitor.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be a real eye-opener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'Discovering how differently another culture negotiates can [hiány] for a first-time visitor'. A 'be a real eye-opener' itt meglepő és új felismerést adó tapasztalatot jelent.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031. </w:t>
      </w:r>
      <w:r>
        <w:rPr>
          <w:rFonts w:ascii="Calibri" w:hAnsi="Calibri"/>
          <w:color w:val="000000"/>
          <w:sz w:val="20"/>
        </w:rPr>
        <w:t>When the local partner changes the programme unexpectedly, the flexible visitor should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go with the flow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the local partner changes the programme unexpectedly, the flexible visitor should [hiány]'. A 'go with the flow' itt a váratlan változások rugalmas elfogadását jelenti.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032. </w:t>
      </w:r>
      <w:r>
        <w:rPr>
          <w:rFonts w:ascii="Calibri" w:hAnsi="Calibri"/>
          <w:color w:val="000000"/>
          <w:sz w:val="20"/>
        </w:rPr>
        <w:t>We have sent our final offer, so the next decision is yours;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the ball is in your court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'We have sent our final offer, so the next decision is yours; [hiány]'. A 'the ball is in your court' itt azt jelenti, hogy a következő döntés vagy lépés a másik félen múlik.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033. </w:t>
      </w:r>
      <w:r>
        <w:rPr>
          <w:rFonts w:ascii="Calibri" w:hAnsi="Calibri"/>
          <w:color w:val="000000"/>
          <w:sz w:val="20"/>
        </w:rPr>
        <w:t>After ten years in the market, she understands every detail and can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know something inside out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'After ten years in the market, she understands every detail and can [hiány]'. A 'know something inside out' itt valaminek minden részletre kiterjedő ismeretét jelenti.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034. </w:t>
      </w:r>
      <w:r>
        <w:rPr>
          <w:rFonts w:ascii="Calibri" w:hAnsi="Calibri"/>
          <w:color w:val="000000"/>
          <w:sz w:val="20"/>
        </w:rPr>
        <w:t>Because the discussion lasted longer than planned, the meeting began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run over schedule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'Because the discussion lasted longer than planned, the meeting began to [hiány]'. A 'run over schedule' itt a tervezett időkeret túllépését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035. </w:t>
      </w:r>
      <w:r>
        <w:rPr>
          <w:rFonts w:ascii="Calibri" w:hAnsi="Calibri"/>
          <w:color w:val="000000"/>
          <w:sz w:val="20"/>
        </w:rPr>
        <w:t>When several deadlines arrive together, you may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be up to your eyes in work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several deadlines arrive together, you may [hiány]'. A 'be up to your eyes in work' itt rendkívül sok munkával való elárasztottságot jelent.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036. </w:t>
      </w:r>
      <w:r>
        <w:rPr>
          <w:rFonts w:ascii="Calibri" w:hAnsi="Calibri"/>
          <w:color w:val="000000"/>
          <w:sz w:val="20"/>
        </w:rPr>
        <w:t>A well-prepared expatriate should ____ the host country's business customs.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have a good grasp 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well-prepared expatriate should [hiány] the host country's business customs'. A 'have a good grasp of' itt valaminek biztos és alapos megértését jelenti. A módbeli segédige után ragozatlan alapige vagy teljes igei kifejezés szükséges.</w:t>
      </w:r>
    </w:p>
    <w:p>
      <w:pPr>
        <w:pStyle w:val="Heading2"/>
      </w:pPr>
      <w:r>
        <w:t>Week 3 - Employment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037. </w:t>
      </w:r>
      <w:r>
        <w:rPr>
          <w:rFonts w:ascii="Calibri" w:hAnsi="Calibri"/>
          <w:color w:val="000000"/>
          <w:sz w:val="20"/>
        </w:rPr>
        <w:t>Employees hired only when needed and often paid by the day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casual workers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'Employees hired only when needed and often paid by the day are [hiány]'. A 'casual workers' itt csak szükség esetén foglalkoztatott, gyakran napidíjas dolgozókat jelent.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038. </w:t>
      </w:r>
      <w:r>
        <w:rPr>
          <w:rFonts w:ascii="Calibri" w:hAnsi="Calibri"/>
          <w:color w:val="000000"/>
          <w:sz w:val="20"/>
        </w:rPr>
        <w:t>People who move to another country or region in order to find employment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migrant workers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'People who move to another country or region in order to find employment are [hiány]'. A 'migrant workers' itt munkavállalásért más országba vagy régióba költöző dolgozókat jelent.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039. </w:t>
      </w:r>
      <w:r>
        <w:rPr>
          <w:rFonts w:ascii="Calibri" w:hAnsi="Calibri"/>
          <w:color w:val="000000"/>
          <w:sz w:val="20"/>
        </w:rPr>
        <w:t>A person who runs their own business instead of working for an employer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self-employed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person who runs their own business instead of working for an employer is [hiány]'. A 'self-employed' itt saját vállalkozásban, nem munkáltató alkalmazottjaként dolgozó személyt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040. </w:t>
      </w:r>
      <w:r>
        <w:rPr>
          <w:rFonts w:ascii="Calibri" w:hAnsi="Calibri"/>
          <w:color w:val="000000"/>
          <w:sz w:val="20"/>
        </w:rPr>
        <w:t>The rate at which staff leave and are replaced is called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employee turnover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rate at which staff leave and are replaced is called [hiány]'. A 'employee turnover' itt a távozó és újonnan felvett dolgozók cserélődésének arányát jelenti. A called után a leírt jelenség nevét adó főnév vagy főnévi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041. </w:t>
      </w:r>
      <w:r>
        <w:rPr>
          <w:rFonts w:ascii="Calibri" w:hAnsi="Calibri"/>
          <w:color w:val="000000"/>
          <w:sz w:val="20"/>
        </w:rPr>
        <w:t>A summer job at a holiday resort is a typical example of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seasonal work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summer job at a holiday resort is a typical example of [hiány]'. A 'seasonal work' itt csak egy adott évszakban rendelkezésre álló munkát jelent.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042. </w:t>
      </w:r>
      <w:r>
        <w:rPr>
          <w:rFonts w:ascii="Calibri" w:hAnsi="Calibri"/>
          <w:color w:val="000000"/>
          <w:sz w:val="20"/>
        </w:rPr>
        <w:t>A hospital staffed through rotating day and night periods depends on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shift work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hospital staffed through rotating day and night periods depends on [hiány]'. A 'shift work' itt váltakozó nappali és éjszakai időszakokban végzett munkát jelent.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043. </w:t>
      </w:r>
      <w:r>
        <w:rPr>
          <w:rFonts w:ascii="Calibri" w:hAnsi="Calibri"/>
          <w:color w:val="000000"/>
          <w:sz w:val="20"/>
        </w:rPr>
        <w:t>Confidence that your employment will continue in the future is known as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job security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'Confidence that your employment will continue in the future is known as [hiány]'. A 'job security' itt a foglalkoztatás jövőbeli fennmaradásába vetett biztonságot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044. </w:t>
      </w:r>
      <w:r>
        <w:rPr>
          <w:rFonts w:ascii="Calibri" w:hAnsi="Calibri"/>
          <w:color w:val="000000"/>
          <w:sz w:val="20"/>
        </w:rPr>
        <w:t>Repeated employee absence from work is measured as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absenteeism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'Repeated employee absence from work is measured as [hiány]'. A 'absenteeism' itt a munkavállalók ismétlődő munkahelyi hiányzását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045. </w:t>
      </w:r>
      <w:r>
        <w:rPr>
          <w:rFonts w:ascii="Calibri" w:hAnsi="Calibri"/>
          <w:color w:val="000000"/>
          <w:sz w:val="20"/>
        </w:rPr>
        <w:t>Professionals who earn income from several projects and clients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portfolio workers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'Professionals who earn income from several projects and clients are [hiány]'. A 'portfolio workers' itt több ügyfélből és projektből jövedelmet szerző szakembereket jelöl.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046. </w:t>
      </w:r>
      <w:r>
        <w:rPr>
          <w:rFonts w:ascii="Calibri" w:hAnsi="Calibri"/>
          <w:color w:val="000000"/>
          <w:sz w:val="20"/>
        </w:rPr>
        <w:t>An extra payment awarded in addition to normal salary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bonus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 extra payment awarded in addition to normal salary is a [hiány]'. A 'bonus' itt a rendes fizetésen felül adott külön juttatást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047. </w:t>
      </w:r>
      <w:r>
        <w:rPr>
          <w:rFonts w:ascii="Calibri" w:hAnsi="Calibri"/>
          <w:color w:val="000000"/>
          <w:sz w:val="20"/>
        </w:rPr>
        <w:t>The healthy division of time between employment and private life is called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work-life balance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healthy division of time between employment and private life is called [hiány]'. A 'work-life balance' itt a munka és a magánélet egészséges időbeli egyensúlyát jelenti. A called után a leírt jelenség nevét adó főnév vagy főnévi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048. </w:t>
      </w:r>
      <w:r>
        <w:rPr>
          <w:rFonts w:ascii="Calibri" w:hAnsi="Calibri"/>
          <w:color w:val="000000"/>
          <w:sz w:val="20"/>
        </w:rPr>
        <w:t>Paid or protected time away from work after having a baby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maternity leave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'Paid or protected time away from work after having a baby is [hiány]'. A 'maternity leave' itt a gyermek születése után biztosított fizetett vagy védett távollétet jelenti.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049. </w:t>
      </w:r>
      <w:r>
        <w:rPr>
          <w:rFonts w:ascii="Calibri" w:hAnsi="Calibri"/>
          <w:color w:val="000000"/>
          <w:sz w:val="20"/>
        </w:rPr>
        <w:t>Compensation and benefits given when a role disappears form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redundancy package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'Compensation and benefits given when a role disappears form a [hiány]'. A 'redundancy package' itt a munkakör megszűnésekor adott kompenzációt és juttatásokat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050. </w:t>
      </w:r>
      <w:r>
        <w:rPr>
          <w:rFonts w:ascii="Calibri" w:hAnsi="Calibri"/>
          <w:color w:val="000000"/>
          <w:sz w:val="20"/>
        </w:rPr>
        <w:t>The department responsible for recruitment, staff records and workplace policy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human resources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department responsible for recruitment, staff records and workplace policy is [hiány]'. A 'human resources' itt a toborzásért, személyzeti nyilvántartásért és munkahelyi szabályokért felelős részleg.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051. </w:t>
      </w:r>
      <w:r>
        <w:rPr>
          <w:rFonts w:ascii="Calibri" w:hAnsi="Calibri"/>
          <w:color w:val="000000"/>
          <w:sz w:val="20"/>
        </w:rPr>
        <w:t>Figures showing how quickly employees leave an organisation are its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attrition rates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'Figures showing how quickly employees leave an organisation are its [hiány]'. A 'attrition rates' itt a munkavállalók szervezetből való távozásának ütemét mutató arányszámokat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052. </w:t>
      </w:r>
      <w:r>
        <w:rPr>
          <w:rFonts w:ascii="Calibri" w:hAnsi="Calibri"/>
          <w:color w:val="000000"/>
          <w:sz w:val="20"/>
        </w:rPr>
        <w:t>Clear speaking, careful listening and effective writing are all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communication skills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'Clear speaking, careful listening and effective writing are all [hiány]'. A 'communication skills' itt a világos beszéd, figyelmes hallgatás és hatékony írás készségeit foglalja össze.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053. </w:t>
      </w:r>
      <w:r>
        <w:rPr>
          <w:rFonts w:ascii="Calibri" w:hAnsi="Calibri"/>
          <w:color w:val="000000"/>
          <w:sz w:val="20"/>
        </w:rPr>
        <w:t>Using the formal clause to end a legal employment agreement is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terminate a contract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'Using the formal clause to end a legal employment agreement is to [hiány]'. A 'terminate a contract' itt egy jogi munkaszerződés hivatalos megszüntetését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054. </w:t>
      </w:r>
      <w:r>
        <w:rPr>
          <w:rFonts w:ascii="Calibri" w:hAnsi="Calibri"/>
          <w:color w:val="000000"/>
          <w:sz w:val="20"/>
        </w:rPr>
        <w:t>After serious misconduct, management may formally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dismiss an employee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'After serious misconduct, management may formally [hiány]'. A 'dismiss an employee' itt egy munkavállaló munkáltató általi hivatalos elbocsátását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055. </w:t>
      </w:r>
      <w:r>
        <w:rPr>
          <w:rFonts w:ascii="Calibri" w:hAnsi="Calibri"/>
          <w:color w:val="000000"/>
          <w:sz w:val="20"/>
        </w:rPr>
        <w:t>Advertising vacancies and selecting new employees means trying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recruit staff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'Advertising vacancies and selecting new employees means trying to [hiány]'. A 'recruit staff' itt állások meghirdetését és új munkavállalók kiválasztását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056. </w:t>
      </w:r>
      <w:r>
        <w:rPr>
          <w:rFonts w:ascii="Calibri" w:hAnsi="Calibri"/>
          <w:color w:val="000000"/>
          <w:sz w:val="20"/>
        </w:rPr>
        <w:t>When demand suddenly grows, a company may hire extra people and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take on staff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demand suddenly grows, a company may hire extra people and [hiány]'. A 'take on staff' itt új munkavállalók felvételét jelenti növekvő munkaerőigény esetén.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057. </w:t>
      </w:r>
      <w:r>
        <w:rPr>
          <w:rFonts w:ascii="Calibri" w:hAnsi="Calibri"/>
          <w:color w:val="000000"/>
          <w:sz w:val="20"/>
        </w:rPr>
        <w:t>If permanent factory closure removes their roles, the company may have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make staff redundant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'If permanent factory closure removes their roles, the company may have to [hiány]'. A 'make staff redundant' itt a munkakörök megszűnése miatti létszámleépítést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058. </w:t>
      </w:r>
      <w:r>
        <w:rPr>
          <w:rFonts w:ascii="Calibri" w:hAnsi="Calibri"/>
          <w:color w:val="000000"/>
          <w:sz w:val="20"/>
        </w:rPr>
        <w:t>During a downturn, a firm may reduce its workforce and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lay off staff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'During a downturn, a firm may reduce its workforce and [hiány]'. A 'lay off staff' itt a munkaerő csökkentését és dolgozók elbocsátását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059. </w:t>
      </w:r>
      <w:r>
        <w:rPr>
          <w:rFonts w:ascii="Calibri" w:hAnsi="Calibri"/>
          <w:color w:val="000000"/>
          <w:sz w:val="20"/>
        </w:rPr>
        <w:t>An employee who voluntarily resigns decides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quit a job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 employee who voluntarily resigns decides to [hiány]'. A 'quit a job' itt a munkavállaló saját döntéséből történő felmondását jelenti. A hiány előtt álló to után alapigei alak vagy teljes igei kifejezés szükséges.</w:t>
      </w:r>
    </w:p>
    <w:p>
      <w:pPr>
        <w:pStyle w:val="Heading2"/>
      </w:pPr>
      <w:r>
        <w:t>Week 3 - Giganomics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060. </w:t>
      </w:r>
      <w:r>
        <w:rPr>
          <w:rFonts w:ascii="Calibri" w:hAnsi="Calibri"/>
          <w:color w:val="000000"/>
          <w:sz w:val="20"/>
        </w:rPr>
        <w:t>To mention a fact casually during a conversation is to ____ that fact.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drop in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'To mention a fact casually during a conversation is to [hiány] that fact'. A 'drop in' itt egy információ beszélgetésbe való mellékes, alkalmi beszúrását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061. </w:t>
      </w:r>
      <w:r>
        <w:rPr>
          <w:rFonts w:ascii="Calibri" w:hAnsi="Calibri"/>
          <w:color w:val="000000"/>
          <w:sz w:val="20"/>
        </w:rPr>
        <w:t>A portfolio worker must ____ several clients, deadlines and projects at once.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juggle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portfolio worker must [hiány] several clients, deadlines and projects at once'. A 'juggle' itt több ügyfél, határidő és projekt egyidejű összehangolását jelenti.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062. </w:t>
      </w:r>
      <w:r>
        <w:rPr>
          <w:rFonts w:ascii="Calibri" w:hAnsi="Calibri"/>
          <w:color w:val="000000"/>
          <w:sz w:val="20"/>
        </w:rPr>
        <w:t>A project that happens only once rather than regularly is a ____ assignment.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one-off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project that happens only once rather than regularly is a [hiány] assignment'. A 'one-off' itt egyszeri, nem rendszeresen ismétlődő megbízást jelöl. A hiány az utána álló 'assignment' főnevet módosítja, ezért jelzői szerepű elem kell.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063. </w:t>
      </w:r>
      <w:r>
        <w:rPr>
          <w:rFonts w:ascii="Calibri" w:hAnsi="Calibri"/>
          <w:color w:val="000000"/>
          <w:sz w:val="20"/>
        </w:rPr>
        <w:t>A freelancer's formal offer stating the price for a project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bid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freelancer's formal offer stating the price for a project is a [hiány]'. A 'bid' itt egy projekt árára és feltételeire tett hivatalos ajánlatot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064. </w:t>
      </w:r>
      <w:r>
        <w:rPr>
          <w:rFonts w:ascii="Calibri" w:hAnsi="Calibri"/>
          <w:color w:val="000000"/>
          <w:sz w:val="20"/>
        </w:rPr>
        <w:t>After receiving her redundancy payment, she used the money to ____ her own consultancy.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set up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'After receiving her redundancy payment, she used the money to [hiány] her own consultancy'. A 'set up' itt egy új vállalkozás vagy tanácsadó cég létrehozását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065. </w:t>
      </w:r>
      <w:r>
        <w:rPr>
          <w:rFonts w:ascii="Calibri" w:hAnsi="Calibri"/>
          <w:color w:val="000000"/>
          <w:sz w:val="20"/>
        </w:rPr>
        <w:t>A short paid assignment rather than a permanent job is often called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gig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short paid assignment rather than a permanent job is often called a [hiány]'. A 'gig' itt rövid, fizetett megbízást jelent állandó munkaviszony helyett.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066. </w:t>
      </w:r>
      <w:r>
        <w:rPr>
          <w:rFonts w:ascii="Calibri" w:hAnsi="Calibri"/>
          <w:color w:val="000000"/>
          <w:sz w:val="20"/>
        </w:rPr>
        <w:t>Several small unrelated tasks can be described collectively as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bits and pieces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'Several small unrelated tasks can be described collectively as [hiány]'. A 'bits and pieces' itt több kisebb, egymástól független feladat összefoglaló neve.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067. </w:t>
      </w:r>
      <w:r>
        <w:rPr>
          <w:rFonts w:ascii="Calibri" w:hAnsi="Calibri"/>
          <w:color w:val="000000"/>
          <w:sz w:val="20"/>
        </w:rPr>
        <w:t>A report that presents a very pessimistic view of future employment may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paint a bleak picture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report that presents a very pessimistic view of future employment may [hiány]'. A 'paint a bleak picture' itt nagyon borúlátó jövőképet bemutató leírást jelent.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068. </w:t>
      </w:r>
      <w:r>
        <w:rPr>
          <w:rFonts w:ascii="Calibri" w:hAnsi="Calibri"/>
          <w:color w:val="000000"/>
          <w:sz w:val="20"/>
        </w:rPr>
        <w:t>In informal British English, working extremely hard is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graft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'In informal British English, working extremely hard is to [hiány]'. A 'graft' itt brit informális nyelvben a rendkívül kemény munkát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069. </w:t>
      </w:r>
      <w:r>
        <w:rPr>
          <w:rFonts w:ascii="Calibri" w:hAnsi="Calibri"/>
          <w:color w:val="000000"/>
          <w:sz w:val="20"/>
        </w:rPr>
        <w:t>Reading industry news helps freelancers ____ with market developments.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keep up to speed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'Reading industry news helps freelancers [hiány] with market developments'. A 'keep up to speed' itt a legújabb piaci fejleményekkel való folyamatos lépéstartást jelenti. A hiányt az utána következő 'with' szóval együtt kell nyelvtanilag és jelentésben értelmezni.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070. </w:t>
      </w:r>
      <w:r>
        <w:rPr>
          <w:rFonts w:ascii="Calibri" w:hAnsi="Calibri"/>
          <w:color w:val="000000"/>
          <w:sz w:val="20"/>
        </w:rPr>
        <w:t>Uncertain income and constant self-promotion make portfolio work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not for the fainthearted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'Uncertain income and constant self-promotion make portfolio work [hiány]'. A 'not for the fainthearted' itt olyan nehéz helyzetet jelöl, amely nagy bátorságot és kitartást igényel.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071. </w:t>
      </w:r>
      <w:r>
        <w:rPr>
          <w:rFonts w:ascii="Calibri" w:hAnsi="Calibri"/>
          <w:color w:val="000000"/>
          <w:sz w:val="20"/>
        </w:rPr>
        <w:t>A promise or obligation that requires your time and effort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commitment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promise or obligation that requires your time and effort is a [hiány]'. A 'commitment' itt időt és erőfeszítést igénylő ígéretet vagy kötelezettséget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072. </w:t>
      </w:r>
      <w:r>
        <w:rPr>
          <w:rFonts w:ascii="Calibri" w:hAnsi="Calibri"/>
          <w:color w:val="000000"/>
          <w:sz w:val="20"/>
        </w:rPr>
        <w:t>A worker who must be available whenever the employer phones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on call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worker who must be available whenever the employer phones is [hiány]'. A 'on call' itt telefonos értesítésre azonnal rendelkezésre álló munkavállalói állapotot jelenti. A létige után az alanyt megnevező vagy minősítő állítmánykiegészítő szükséges.</w:t>
      </w:r>
    </w:p>
    <w:p>
      <w:pPr>
        <w:pStyle w:val="Heading2"/>
      </w:pPr>
      <w:r>
        <w:t>Week 5 - Marketing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073. </w:t>
      </w:r>
      <w:r>
        <w:rPr>
          <w:rFonts w:ascii="Calibri" w:hAnsi="Calibri"/>
          <w:color w:val="000000"/>
          <w:sz w:val="20"/>
        </w:rPr>
        <w:t>Online advertisements that suddenly open over webpage content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pop-up adverts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'Online advertisements that suddenly open over webpage content are [hiány]'. A 'pop-up adverts' itt a weboldal tartalma fölött váratlanul megnyíló online hirdetéseket jelenti.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074. </w:t>
      </w:r>
      <w:r>
        <w:rPr>
          <w:rFonts w:ascii="Calibri" w:hAnsi="Calibri"/>
          <w:color w:val="000000"/>
          <w:sz w:val="20"/>
        </w:rPr>
        <w:t>Bulk promotional letters sent to many addresses in one campaign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mailshots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'Bulk promotional letters sent to many addresses in one campaign are [hiány]'. A 'mailshots' itt egy kampányban sok címre kiküldött tömeges reklámleveleket jelenti.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075. </w:t>
      </w:r>
      <w:r>
        <w:rPr>
          <w:rFonts w:ascii="Calibri" w:hAnsi="Calibri"/>
          <w:color w:val="000000"/>
          <w:sz w:val="20"/>
        </w:rPr>
        <w:t>Phoning potential customers who have had no previous contact with the company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cold calling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'Phoning potential customers who have had no previous contact with the company is [hiány]'. A 'cold calling' itt korábbi kapcsolat nélküli potenciális ügyfelek telefonos megkeresését jelenti.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076. </w:t>
      </w:r>
      <w:r>
        <w:rPr>
          <w:rFonts w:ascii="Calibri" w:hAnsi="Calibri"/>
          <w:color w:val="000000"/>
          <w:sz w:val="20"/>
        </w:rPr>
        <w:t>The systems used to record and improve a company's interactions with customers are called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customer relationship management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systems used to record and improve a company's interactions with customers are called [hiány]'. A 'customer relationship management' itt az ügyfélkapcsolatok rögzítésére és javítására használt rendszereket jelenti. A called után a leírt jelenség nevét adó főnév vagy főnévi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077. </w:t>
      </w:r>
      <w:r>
        <w:rPr>
          <w:rFonts w:ascii="Calibri" w:hAnsi="Calibri"/>
          <w:color w:val="000000"/>
          <w:sz w:val="20"/>
        </w:rPr>
        <w:t>Visiting individual homes to offer products directly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door-to-door selling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'Visiting individual homes to offer products directly is [hiány]'. A 'door-to-door selling' itt termékek lakásról lakásra történő közvetlen értékesítését jelenti.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078. </w:t>
      </w:r>
      <w:r>
        <w:rPr>
          <w:rFonts w:ascii="Calibri" w:hAnsi="Calibri"/>
          <w:color w:val="000000"/>
          <w:sz w:val="20"/>
        </w:rPr>
        <w:t>Printed or digital lists showing a company's products and prices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catalogues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'Printed or digital lists showing a company's products and prices are [hiány]'. A 'catalogues' itt a vállalat termékeit és árait bemutató nyomtatott vagy digitális listákat jelenti.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079. </w:t>
      </w:r>
      <w:r>
        <w:rPr>
          <w:rFonts w:ascii="Calibri" w:hAnsi="Calibri"/>
          <w:color w:val="000000"/>
          <w:sz w:val="20"/>
        </w:rPr>
        <w:t>Promoting a brand through platforms such as Instagram or Facebook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social media marketing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'Promoting a brand through platforms such as Instagram or Facebook is [hiány]'. A 'social media marketing' itt márkák közösségi platformokon történő népszerűsítését jelenti.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080. </w:t>
      </w:r>
      <w:r>
        <w:rPr>
          <w:rFonts w:ascii="Calibri" w:hAnsi="Calibri"/>
          <w:color w:val="000000"/>
          <w:sz w:val="20"/>
        </w:rPr>
        <w:t>Sending an SMS promotion to a customer's phone uses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text messaging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'Sending an SMS promotion to a customer's phone uses [hiány]'. A 'text messaging' itt SMS-ben küldött promóciós üzenetek marketingcsatornáját jelenti. Az ige után a meghatározás tárgyát megnevező főnév vagy főnévi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081. </w:t>
      </w:r>
      <w:r>
        <w:rPr>
          <w:rFonts w:ascii="Calibri" w:hAnsi="Calibri"/>
          <w:color w:val="000000"/>
          <w:sz w:val="20"/>
        </w:rPr>
        <w:t>Recommendations passed personally from satisfied customers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word-of-mouth referrals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'Recommendations passed personally from satisfied customers are [hiány]'. A 'word-of-mouth referrals' itt elégedett ügyfelektől személyesen továbbadott ajánlásokat jelenti.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082. </w:t>
      </w:r>
      <w:r>
        <w:rPr>
          <w:rFonts w:ascii="Calibri" w:hAnsi="Calibri"/>
          <w:color w:val="000000"/>
          <w:sz w:val="20"/>
        </w:rPr>
        <w:t>A buyer's complete impression of every interaction with a company is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customer experience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buyer's complete impression of every interaction with a company is the [hiány]'. A 'customer experience' itt az ügyfél vállalattal kapcsolatos összes élményének teljes benyomását jelenti.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083. </w:t>
      </w:r>
      <w:r>
        <w:rPr>
          <w:rFonts w:ascii="Calibri" w:hAnsi="Calibri"/>
          <w:color w:val="000000"/>
          <w:sz w:val="20"/>
        </w:rPr>
        <w:t>A buyer's willingness to keep choosing the same brand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customer loyalty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buyer's willingness to keep choosing the same brand is [hiány]'. A 'customer loyalty' itt az ügyfél ugyanazon márka ismételt választására való hajlandóságát jelenti.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084. </w:t>
      </w:r>
      <w:r>
        <w:rPr>
          <w:rFonts w:ascii="Calibri" w:hAnsi="Calibri"/>
          <w:color w:val="000000"/>
          <w:sz w:val="20"/>
        </w:rPr>
        <w:t>Advertising material sent straight to selected customers by post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direct mail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'Advertising material sent straight to selected customers by post is [hiány]'. A 'direct mail' itt kiválasztott ügyfeleknek postán közvetlenül küldött reklámanyagot jelent.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085. </w:t>
      </w:r>
      <w:r>
        <w:rPr>
          <w:rFonts w:ascii="Calibri" w:hAnsi="Calibri"/>
          <w:color w:val="000000"/>
          <w:sz w:val="20"/>
        </w:rPr>
        <w:t>Contact maintained with a customer through shops, email, phone and social media creates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multichannel relationship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'Contact maintained with a customer through shops, email, phone and social media creates a [hiány]'. A 'multichannel relationship' itt üzleten, e-mailen, telefonon és közösségi médián át fenntartott ügyfélkapcsolatot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086. </w:t>
      </w:r>
      <w:r>
        <w:rPr>
          <w:rFonts w:ascii="Calibri" w:hAnsi="Calibri"/>
          <w:color w:val="000000"/>
          <w:sz w:val="20"/>
        </w:rPr>
        <w:t>Buyers who continue purchasing from a company for many years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long-term customers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'Buyers who continue purchasing from a company for many years are [hiány]'. A 'long-term customers' itt éveken át ugyanattól a vállalattól vásárló ügyfeleket jelenti.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087. </w:t>
      </w:r>
      <w:r>
        <w:rPr>
          <w:rFonts w:ascii="Calibri" w:hAnsi="Calibri"/>
          <w:color w:val="000000"/>
          <w:sz w:val="20"/>
        </w:rPr>
        <w:t>The percentage of total sales in a market controlled by one company is its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market share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percentage of total sales in a market controlled by one company is its [hiány]'. A 'market share' itt egy vállalat részesedését jelenti az adott piac teljes értékesítéséből.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088. </w:t>
      </w:r>
      <w:r>
        <w:rPr>
          <w:rFonts w:ascii="Calibri" w:hAnsi="Calibri"/>
          <w:color w:val="000000"/>
          <w:sz w:val="20"/>
        </w:rPr>
        <w:t>Promotion that interrupts people or invades their privacy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intrusive marketing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'Promotion that interrupts people or invades their privacy is [hiány]'. A 'intrusive marketing' itt az embereket megszakító vagy magánszférájukba behatoló promóciót jelenti.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089. </w:t>
      </w:r>
      <w:r>
        <w:rPr>
          <w:rFonts w:ascii="Calibri" w:hAnsi="Calibri"/>
          <w:color w:val="000000"/>
          <w:sz w:val="20"/>
        </w:rPr>
        <w:t>The degree to which consumers recognise and remember a brand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brand awareness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degree to which consumers recognise and remember a brand is [hiány]'. A 'brand awareness' itt annak mértékét jelenti, mennyire ismerik fel és jegyzik meg a fogyasztók a márkát.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090. </w:t>
      </w:r>
      <w:r>
        <w:rPr>
          <w:rFonts w:ascii="Calibri" w:hAnsi="Calibri"/>
          <w:color w:val="000000"/>
          <w:sz w:val="20"/>
        </w:rPr>
        <w:t>A description of a typical buyer's age, needs, income and behaviour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customer profile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description of a typical buyer's age, needs, income and behaviour is a [hiány]'. A 'customer profile' itt egy tipikus vásárló korát, igényeit, jövedelmét és viselkedését leíró profilt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091. </w:t>
      </w:r>
      <w:r>
        <w:rPr>
          <w:rFonts w:ascii="Calibri" w:hAnsi="Calibri"/>
          <w:color w:val="000000"/>
          <w:sz w:val="20"/>
        </w:rPr>
        <w:t>A related group of products sold under one company or brand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product line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related group of products sold under one company or brand is a [hiány]'. A 'product line' itt egy vállalat vagy márka egymással összefüggő termékeinek csoportját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092. </w:t>
      </w:r>
      <w:r>
        <w:rPr>
          <w:rFonts w:ascii="Calibri" w:hAnsi="Calibri"/>
          <w:color w:val="000000"/>
          <w:sz w:val="20"/>
        </w:rPr>
        <w:t>Public recommendations of a product by celebrities or experts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product endorsements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'Public recommendations of a product by celebrities or experts are [hiány]'. A 'product endorsements' itt hírességek vagy szakértők nyilvános termékajánlásait jelenti.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093. </w:t>
      </w:r>
      <w:r>
        <w:rPr>
          <w:rFonts w:ascii="Calibri" w:hAnsi="Calibri"/>
          <w:color w:val="000000"/>
          <w:sz w:val="20"/>
        </w:rPr>
        <w:t>The coordinated combination of product, price, place and promotion is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marketing mix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coordinated combination of product, price, place and promotion is the [hiány]'. A 'marketing mix' itt a termék, ár, értékesítési hely és promóció összehangolt kombinációját jelenti.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094. </w:t>
      </w:r>
      <w:r>
        <w:rPr>
          <w:rFonts w:ascii="Calibri" w:hAnsi="Calibri"/>
          <w:color w:val="000000"/>
          <w:sz w:val="20"/>
        </w:rPr>
        <w:t>The study of how and why people choose, buy and use products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consumer behavior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study of how and why people choose, buy and use products is [hiány]'. A 'consumer behavior' itt annak vizsgálatát jelenti, hogyan és miért választanak, vásárolnak és használnak termékeket az emberek.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095. </w:t>
      </w:r>
      <w:r>
        <w:rPr>
          <w:rFonts w:ascii="Calibri" w:hAnsi="Calibri"/>
          <w:color w:val="000000"/>
          <w:sz w:val="20"/>
        </w:rPr>
        <w:t>Customers' reluctance or refusal to accept a new product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consumer resistance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'Customers' reluctance or refusal to accept a new product is [hiány]'. A 'consumer resistance' itt a vásárlók új termékkel szembeni vonakodását vagy elutasítását jelenti.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096. </w:t>
      </w:r>
      <w:r>
        <w:rPr>
          <w:rFonts w:ascii="Calibri" w:hAnsi="Calibri"/>
          <w:color w:val="000000"/>
          <w:sz w:val="20"/>
        </w:rPr>
        <w:t>A campaign designed to spread rapidly as users share its content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viral marketing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campaign designed to spread rapidly as users share its content is [hiány]'. A 'viral marketing' itt felhasználói megosztásokkal gyors terjedésre tervezett kampányt jelent.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097. </w:t>
      </w:r>
      <w:r>
        <w:rPr>
          <w:rFonts w:ascii="Calibri" w:hAnsi="Calibri"/>
          <w:color w:val="000000"/>
          <w:sz w:val="20"/>
        </w:rPr>
        <w:t>The total amount households pay for goods and services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consumer spending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total amount households pay for goods and services is [hiány]'. A 'consumer spending' itt a háztartások árukra és szolgáltatásokra fordított teljes kiadását jelenti.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098. </w:t>
      </w:r>
      <w:r>
        <w:rPr>
          <w:rFonts w:ascii="Calibri" w:hAnsi="Calibri"/>
          <w:color w:val="000000"/>
          <w:sz w:val="20"/>
        </w:rPr>
        <w:t>The difference between the income of two groups is an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earnings gap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difference between the income of two groups is an [hiány]'. A 'earnings gap' itt két csoport jövedelme közötti különbséget jelenti. A 'an'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099. </w:t>
      </w:r>
      <w:r>
        <w:rPr>
          <w:rFonts w:ascii="Calibri" w:hAnsi="Calibri"/>
          <w:color w:val="000000"/>
          <w:sz w:val="20"/>
        </w:rPr>
        <w:t>A very large group of ordinary consumers rather than a narrow segment is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mass market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very large group of ordinary consumers rather than a narrow segment is the [hiány]'. A 'mass market' itt a hétköznapi fogyasztók nagyon nagy, nem szűk szegmensét jelenti.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100. </w:t>
      </w:r>
      <w:r>
        <w:rPr>
          <w:rFonts w:ascii="Calibri" w:hAnsi="Calibri"/>
          <w:color w:val="000000"/>
          <w:sz w:val="20"/>
        </w:rPr>
        <w:t>The specific group of customers a campaign aims to reach is its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target market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specific group of customers a campaign aims to reach is its [hiány]'. A 'target market' itt azt a konkrét vásárlói csoportot jelenti, amelyet a kampány el akar érni.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101. </w:t>
      </w:r>
      <w:r>
        <w:rPr>
          <w:rFonts w:ascii="Calibri" w:hAnsi="Calibri"/>
          <w:color w:val="000000"/>
          <w:sz w:val="20"/>
        </w:rPr>
        <w:t>A short memorable phrase placed next to a brand name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strapline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short memorable phrase placed next to a brand name is a [hiány]'. A 'strapline' itt a márkanév mellett használt rövid és könnyen megjegyezhető jelmondatot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102. </w:t>
      </w:r>
      <w:r>
        <w:rPr>
          <w:rFonts w:ascii="Calibri" w:hAnsi="Calibri"/>
          <w:color w:val="000000"/>
          <w:sz w:val="20"/>
        </w:rPr>
        <w:t>An official written announcement supplied to journalists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press release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 official written announcement supplied to journalists is a [hiány]'. A 'press release' itt újságíróknak kiadott hivatalos írásbeli közleményt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103. </w:t>
      </w:r>
      <w:r>
        <w:rPr>
          <w:rFonts w:ascii="Calibri" w:hAnsi="Calibri"/>
          <w:color w:val="000000"/>
          <w:sz w:val="20"/>
        </w:rPr>
        <w:t>A coordinated series of promotional activities with one objective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campaign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coordinated series of promotional activities with one objective is a [hiány]'. A 'campaign' itt egy cél érdekében összehangolt promóciós tevékenységek sorozatát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104. </w:t>
      </w:r>
      <w:r>
        <w:rPr>
          <w:rFonts w:ascii="Calibri" w:hAnsi="Calibri"/>
          <w:color w:val="000000"/>
          <w:sz w:val="20"/>
        </w:rPr>
        <w:t>Public attention generated through media coverage rather than paid advertising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publicity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'Public attention generated through media coverage rather than paid advertising is [hiány]'. A 'publicity' itt fizetett hirdetés helyett médiamegjelenésből származó nyilvános figyelmet jelent. A létige után az alanyt megnevező vagy minősítő állítmánykiegészítő szükséges.</w:t>
      </w:r>
    </w:p>
    <w:p>
      <w:pPr>
        <w:pStyle w:val="Heading2"/>
      </w:pPr>
      <w:r>
        <w:t>Weeks 7/9 - Graph movements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105. </w:t>
      </w:r>
      <w:r>
        <w:rPr>
          <w:rFonts w:ascii="Calibri" w:hAnsi="Calibri"/>
          <w:color w:val="000000"/>
          <w:sz w:val="20"/>
        </w:rPr>
        <w:t>The noun for a neutral upward movement, whose verb has the past form 'rose',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rise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noun for a neutral upward movement, whose verb has the past form 'rose', is a [hiány]'. A 'rise' itt semleges felfelé irányuló mozgást jelent főnévként, igei múlt ideje rose.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106. </w:t>
      </w:r>
      <w:r>
        <w:rPr>
          <w:rFonts w:ascii="Calibri" w:hAnsi="Calibri"/>
          <w:color w:val="000000"/>
          <w:sz w:val="20"/>
        </w:rPr>
        <w:t>The graph word used as both a verb and a noun for an upward change of 10%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increase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graph word used as both a verb and a noun for an upward change of 10% is [hiány]'. A 'increase' itt növekedést jelent, és grafikonleírásban főnévként és igeként is használható.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107. </w:t>
      </w:r>
      <w:r>
        <w:rPr>
          <w:rFonts w:ascii="Calibri" w:hAnsi="Calibri"/>
          <w:color w:val="000000"/>
          <w:sz w:val="20"/>
        </w:rPr>
        <w:t>The irregular graph verb whose noun form is 'growth'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grow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irregular graph verb whose noun form is 'growth' is [hiány]'. A 'grow' itt növekedést kifejező rendhagyó igét jelenti, főnévi alakja growth.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108. </w:t>
      </w:r>
      <w:r>
        <w:rPr>
          <w:rFonts w:ascii="Calibri" w:hAnsi="Calibri"/>
          <w:color w:val="000000"/>
          <w:sz w:val="20"/>
        </w:rPr>
        <w:t>When a share price moves upward steadily as if going up a hill, it begins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climb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a share price moves upward steadily as if going up a hill, it begins to [hiány]'. A 'climb' itt folyamatos, lépcsőzetes felfelé mozgást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109. </w:t>
      </w:r>
      <w:r>
        <w:rPr>
          <w:rFonts w:ascii="Calibri" w:hAnsi="Calibri"/>
          <w:color w:val="000000"/>
          <w:sz w:val="20"/>
        </w:rPr>
        <w:t>When sales rise extremely quickly like a projectile, they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shoot up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sales rise extremely quickly like a projectile, they [hiány]'. A 'shoot up' itt nagyon gyors és meredek emelkedést jelent.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110. </w:t>
      </w:r>
      <w:r>
        <w:rPr>
          <w:rFonts w:ascii="Calibri" w:hAnsi="Calibri"/>
          <w:color w:val="000000"/>
          <w:sz w:val="20"/>
        </w:rPr>
        <w:t>After a weak month, sales that begin to improve again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pick up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'After a weak month, sales that begin to improve again [hiány]'. A 'pick up' itt gyenge időszak után újrainduló javulást vagy élénkülést jelent.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111. </w:t>
      </w:r>
      <w:r>
        <w:rPr>
          <w:rFonts w:ascii="Calibri" w:hAnsi="Calibri"/>
          <w:color w:val="000000"/>
          <w:sz w:val="20"/>
        </w:rPr>
        <w:t>After a fall, returning towards the previous level means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recover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'After a fall, returning towards the previous level means to [hiány]'. A 'recover' itt esés után a korábbi szint felé történő visszatérést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112. </w:t>
      </w:r>
      <w:r>
        <w:rPr>
          <w:rFonts w:ascii="Calibri" w:hAnsi="Calibri"/>
          <w:color w:val="000000"/>
          <w:sz w:val="20"/>
        </w:rPr>
        <w:t>The neutral irregular downward verb with the past form 'fell'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fall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neutral irregular downward verb with the past form 'fell' is [hiány]'. A 'fall' itt semleges lefelé mozgást jelent, rendhagyó múlt ideje fell.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113. </w:t>
      </w:r>
      <w:r>
        <w:rPr>
          <w:rFonts w:ascii="Calibri" w:hAnsi="Calibri"/>
          <w:color w:val="000000"/>
          <w:sz w:val="20"/>
        </w:rPr>
        <w:t>A neutral graph verb that also means to let something move down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drop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neutral graph verb that also means to let something move down is [hiány]'. A 'drop' itt semleges lefelé mozgást vagy csökkenést jelent.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114. </w:t>
      </w:r>
      <w:r>
        <w:rPr>
          <w:rFonts w:ascii="Calibri" w:hAnsi="Calibri"/>
          <w:color w:val="000000"/>
          <w:sz w:val="20"/>
        </w:rPr>
        <w:t>A formal verb or noun for a continuing downward movement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decline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formal verb or noun for a continuing downward movement is [hiány]'. A 'decline' itt tartós lefelé mozgás formális igei és főnévi megnevezése.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115. </w:t>
      </w:r>
      <w:r>
        <w:rPr>
          <w:rFonts w:ascii="Calibri" w:hAnsi="Calibri"/>
          <w:color w:val="000000"/>
          <w:sz w:val="20"/>
        </w:rPr>
        <w:t>The direct opposite of 'increase' in graph language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decrease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direct opposite of 'increase' in graph language is [hiány]'. A 'decrease' itt az increase közvetlen ellentéteként csökkenést jelent.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116. </w:t>
      </w:r>
      <w:r>
        <w:rPr>
          <w:rFonts w:ascii="Calibri" w:hAnsi="Calibri"/>
          <w:color w:val="000000"/>
          <w:sz w:val="20"/>
        </w:rPr>
        <w:t>A slow, smooth downward movement in prices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slide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slow, smooth downward movement in prices is a [hiány]'. A 'slide' itt lassú, egyenletes lefelé mozgást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117. </w:t>
      </w:r>
      <w:r>
        <w:rPr>
          <w:rFonts w:ascii="Calibri" w:hAnsi="Calibri"/>
          <w:color w:val="000000"/>
          <w:sz w:val="20"/>
        </w:rPr>
        <w:t>A small temporary fall followed by recovery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dip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small temporary fall followed by recovery is a [hiány]'. A 'dip' itt kicsi, átmeneti, majd helyreálló visszaesést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118. </w:t>
      </w:r>
      <w:r>
        <w:rPr>
          <w:rFonts w:ascii="Calibri" w:hAnsi="Calibri"/>
          <w:color w:val="000000"/>
          <w:sz w:val="20"/>
        </w:rPr>
        <w:t>A sudden, very steep fall in value is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plunge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sudden, very steep fall in value is to [hiány]'. A 'plunge' itt hirtelen és nagyon meredek zuhanást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119. </w:t>
      </w:r>
      <w:r>
        <w:rPr>
          <w:rFonts w:ascii="Calibri" w:hAnsi="Calibri"/>
          <w:color w:val="000000"/>
          <w:sz w:val="20"/>
        </w:rPr>
        <w:t>To fall extremely fast, like a heavy object dropping vertically, is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plummet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'To fall extremely fast, like a heavy object dropping vertically, is to [hiány]'. A 'plummet' itt rendkívül gyors, szinte függőleges esést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120. </w:t>
      </w:r>
      <w:r>
        <w:rPr>
          <w:rFonts w:ascii="Calibri" w:hAnsi="Calibri"/>
          <w:color w:val="000000"/>
          <w:sz w:val="20"/>
        </w:rPr>
        <w:t>The aviation metaphor used for a dramatic fall in share price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nosedive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aviation metaphor used for a dramatic fall in share price is [hiány]'. A 'nosedive' itt drámai árfolyamesést kifejező repülési metafora.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121. </w:t>
      </w:r>
      <w:r>
        <w:rPr>
          <w:rFonts w:ascii="Calibri" w:hAnsi="Calibri"/>
          <w:color w:val="000000"/>
          <w:sz w:val="20"/>
        </w:rPr>
        <w:t>When a falling figure reaches its lowest point and stops declining, it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bottom out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a falling figure reaches its lowest point and stops declining, it [hiány]'. A 'bottom out' itt a csökkenés mélypontjának elérését és megállását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122. </w:t>
      </w:r>
      <w:r>
        <w:rPr>
          <w:rFonts w:ascii="Calibri" w:hAnsi="Calibri"/>
          <w:color w:val="000000"/>
          <w:sz w:val="20"/>
        </w:rPr>
        <w:t>When a rising or falling line becomes flat, it begins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level off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a rising or falling line becomes flat, it begins to [hiány]'. A 'level off' itt az emelkedő vagy csökkenő görbe ellaposodását jelenti.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123. </w:t>
      </w:r>
      <w:r>
        <w:rPr>
          <w:rFonts w:ascii="Calibri" w:hAnsi="Calibri"/>
          <w:color w:val="000000"/>
          <w:sz w:val="20"/>
        </w:rPr>
        <w:t>To move repeatedly up and down between different values is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fluctuate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'To move repeatedly up and down between different values is to [hiány]'. A 'fluctuate' itt különböző értékek közötti ismétlődő fel-le mozgást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124. </w:t>
      </w:r>
      <w:r>
        <w:rPr>
          <w:rFonts w:ascii="Calibri" w:hAnsi="Calibri"/>
          <w:color w:val="000000"/>
          <w:sz w:val="20"/>
        </w:rPr>
        <w:t>When sales reach their single highest value, they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peak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sales reach their single highest value, they [hiány]'. A 'peak' itt egyetlen legmagasabb érték elérését jelenti.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125. </w:t>
      </w:r>
      <w:r>
        <w:rPr>
          <w:rFonts w:ascii="Calibri" w:hAnsi="Calibri"/>
          <w:color w:val="000000"/>
          <w:sz w:val="20"/>
        </w:rPr>
        <w:t>Analysts expect demand to ____ in July before it declines.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reach a peak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'Analysts expect demand to [hiány] in July before it declines'. A 'reach a peak' itt a csúcsérték elérésének teljes igei kifejezése.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126. </w:t>
      </w:r>
      <w:r>
        <w:rPr>
          <w:rFonts w:ascii="Calibri" w:hAnsi="Calibri"/>
          <w:color w:val="000000"/>
          <w:sz w:val="20"/>
        </w:rPr>
        <w:t>When a share price falls to its lowest value ever recorded, it may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hit an all-time low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'When a share price falls to its lowest value ever recorded, it may [hiány]'. A 'hit an all-time low' itt a valaha mért legalacsonyabb érték elérését jelenti.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127. </w:t>
      </w:r>
      <w:r>
        <w:rPr>
          <w:rFonts w:ascii="Calibri" w:hAnsi="Calibri"/>
          <w:color w:val="000000"/>
          <w:sz w:val="20"/>
        </w:rPr>
        <w:t>A value that rises with exceptional speed, like a rocket, begins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skyrocket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value that rises with exceptional speed, like a rocket, begins to [hiány]'. A 'skyrocket' itt rakétaszerű, kivételesen gyors emelkedést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128. </w:t>
      </w:r>
      <w:r>
        <w:rPr>
          <w:rFonts w:ascii="Calibri" w:hAnsi="Calibri"/>
          <w:color w:val="000000"/>
          <w:sz w:val="20"/>
        </w:rPr>
        <w:t>A price that rises high and rapidly, like a bird in flight, begins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soar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price that rises high and rapidly, like a bird in flight, begins to [hiány]'. A 'soar' itt magasra és gyorsan történő emelkedést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129. </w:t>
      </w:r>
      <w:r>
        <w:rPr>
          <w:rFonts w:ascii="Calibri" w:hAnsi="Calibri"/>
          <w:color w:val="000000"/>
          <w:sz w:val="20"/>
        </w:rPr>
        <w:t>A sudden single-step rise from one value to another is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jump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sudden single-step rise from one value to another is to [hiány]'. A 'jump' itt egy hirtelen, egyetlen lépésben bekövetkező emelkedést jelent. A hiány előtt álló to után alapigei alak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130. </w:t>
      </w:r>
      <w:r>
        <w:rPr>
          <w:rFonts w:ascii="Calibri" w:hAnsi="Calibri"/>
          <w:color w:val="000000"/>
          <w:sz w:val="20"/>
        </w:rPr>
        <w:t>A figure that stays unchanged throughout the whole period will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remain stable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figure that stays unchanged throughout the whole period will [hiány]'. A 'remain stable' itt az érték teljes időszak alatti változatlanságát jelenti. A módbeli segédige után ragozatlan alapige vagy teljes igei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131. </w:t>
      </w:r>
      <w:r>
        <w:rPr>
          <w:rFonts w:ascii="Calibri" w:hAnsi="Calibri"/>
          <w:color w:val="000000"/>
          <w:sz w:val="20"/>
        </w:rPr>
        <w:t>After several fluctuations, a figure that becomes steady begins to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stabilise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'After several fluctuations, a figure that becomes steady begins to [hiány]'. A 'stabilise' itt ingadozás után bekövetkező állandósulást jelent. A hiány előtt álló to után alapigei alak vagy teljes igei kifejezés szükséges.</w:t>
      </w:r>
    </w:p>
    <w:p>
      <w:pPr>
        <w:pStyle w:val="Heading2"/>
      </w:pPr>
      <w:r>
        <w:t>Weeks 7/9 - Graph modifiers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132. </w:t>
      </w:r>
      <w:r>
        <w:rPr>
          <w:rFonts w:ascii="Calibri" w:hAnsi="Calibri"/>
          <w:color w:val="000000"/>
          <w:sz w:val="20"/>
        </w:rPr>
        <w:t>A large and important increase, but not necessarily an extreme one,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substantial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large and important increase, but not necessarily an extreme one, is [hiány]'. A 'substantial' itt nagy és jelentős, de nem feltétlenül szélsőséges változást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133. </w:t>
      </w:r>
      <w:r>
        <w:rPr>
          <w:rFonts w:ascii="Calibri" w:hAnsi="Calibri"/>
          <w:color w:val="000000"/>
          <w:sz w:val="20"/>
        </w:rPr>
        <w:t>A change that happens in a very short time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rapid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change that happens in a very short time is [hiány]'. A 'rapid' itt nagyon rövid idő alatt bekövetkező változást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134. </w:t>
      </w:r>
      <w:r>
        <w:rPr>
          <w:rFonts w:ascii="Calibri" w:hAnsi="Calibri"/>
          <w:color w:val="000000"/>
          <w:sz w:val="20"/>
        </w:rPr>
        <w:t>A positive sales movement that gives reason for confidence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encouraging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positive sales movement that gives reason for confidence is [hiány]'. A 'encouraging' itt bizakodásra okot adó kedvező változást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135. </w:t>
      </w:r>
      <w:r>
        <w:rPr>
          <w:rFonts w:ascii="Calibri" w:hAnsi="Calibri"/>
          <w:color w:val="000000"/>
          <w:sz w:val="20"/>
        </w:rPr>
        <w:t>A very small change in a figure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slight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very small change in a figure is [hiány]'. A 'slight' itt nagyon kis mértékű változást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136. </w:t>
      </w:r>
      <w:r>
        <w:rPr>
          <w:rFonts w:ascii="Calibri" w:hAnsi="Calibri"/>
          <w:color w:val="000000"/>
          <w:sz w:val="20"/>
        </w:rPr>
        <w:t>An exceptionally impressive rise in performance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spectacular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 exceptionally impressive rise in performance is [hiány]'. A 'spectacular' itt kivételesen látványos és lenyűgöző emelkedést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137. </w:t>
      </w:r>
      <w:r>
        <w:rPr>
          <w:rFonts w:ascii="Calibri" w:hAnsi="Calibri"/>
          <w:color w:val="000000"/>
          <w:sz w:val="20"/>
        </w:rPr>
        <w:t>A collapse with extremely harmful business consequences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disastrous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collapse with extremely harmful business consequences is [hiány]'. A 'disastrous' itt rendkívül káros üzleti következményekkel járó összeomlást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138. </w:t>
      </w:r>
      <w:r>
        <w:rPr>
          <w:rFonts w:ascii="Calibri" w:hAnsi="Calibri"/>
          <w:color w:val="000000"/>
          <w:sz w:val="20"/>
        </w:rPr>
        <w:t>A change that is neither small nor very large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moderate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change that is neither small nor very large is [hiány]'. A 'moderate' itt közepes, sem nem kicsi, sem nem nagyon nagy változást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139. </w:t>
      </w:r>
      <w:r>
        <w:rPr>
          <w:rFonts w:ascii="Calibri" w:hAnsi="Calibri"/>
          <w:color w:val="000000"/>
          <w:sz w:val="20"/>
        </w:rPr>
        <w:t>A result that falls below expectations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disappointing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result that falls below expectations is [hiány]'. A 'disappointing' itt az elvárásoktól elmaradó eredményt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140. </w:t>
      </w:r>
      <w:r>
        <w:rPr>
          <w:rFonts w:ascii="Calibri" w:hAnsi="Calibri"/>
          <w:color w:val="000000"/>
          <w:sz w:val="20"/>
        </w:rPr>
        <w:t>A movement that continues at a consistent rate without sudden changes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steady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movement that continues at a consistent rate without sudden changes is [hiány]'. A 'steady' itt hirtelen változások nélküli, egyenletes ütemű mozgást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141. </w:t>
      </w:r>
      <w:r>
        <w:rPr>
          <w:rFonts w:ascii="Calibri" w:hAnsi="Calibri"/>
          <w:color w:val="000000"/>
          <w:sz w:val="20"/>
        </w:rPr>
        <w:t>An exceptionally large difference between two values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enormous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 exceptionally large difference between two values is [hiány]'. A 'enormous' itt kivételesen nagy értékkülönbséget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142. </w:t>
      </w:r>
      <w:r>
        <w:rPr>
          <w:rFonts w:ascii="Calibri" w:hAnsi="Calibri"/>
          <w:color w:val="000000"/>
          <w:sz w:val="20"/>
        </w:rPr>
        <w:t>A clearly defined and abrupt movement on a graph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sharp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clearly defined and abrupt movement on a graph is [hiány]'. A 'sharp' itt egyértelműen kirajzolódó, hirtelen grafikonmozgást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143. </w:t>
      </w:r>
      <w:r>
        <w:rPr>
          <w:rFonts w:ascii="Calibri" w:hAnsi="Calibri"/>
          <w:color w:val="000000"/>
          <w:sz w:val="20"/>
        </w:rPr>
        <w:t>A striking change that strongly attracts attention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dramatic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striking change that strongly attracts attention is [hiány]'. A 'dramatic' itt feltűnő és erős figyelmet keltő változást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144. </w:t>
      </w:r>
      <w:r>
        <w:rPr>
          <w:rFonts w:ascii="Calibri" w:hAnsi="Calibri"/>
          <w:color w:val="000000"/>
          <w:sz w:val="20"/>
        </w:rPr>
        <w:t>A change that occurs without warning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sudden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change that occurs without warning is [hiány]'. A 'sudden' itt előjel nélkül bekövetkező változást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145. </w:t>
      </w:r>
      <w:r>
        <w:rPr>
          <w:rFonts w:ascii="Calibri" w:hAnsi="Calibri"/>
          <w:color w:val="000000"/>
          <w:sz w:val="20"/>
        </w:rPr>
        <w:t>If sales rise by only a tiny amount, they rise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marginally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'If sales rise by only a tiny amount, they rise [hiány]'. A 'marginally' itt csupán nagyon kis mértékű emelkedést módosító határozószó.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146. </w:t>
      </w:r>
      <w:r>
        <w:rPr>
          <w:rFonts w:ascii="Calibri" w:hAnsi="Calibri"/>
          <w:color w:val="000000"/>
          <w:sz w:val="20"/>
        </w:rPr>
        <w:t>If profits increase by a clearly large amount, they increase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considerably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'If profits increase by a clearly large amount, they increase [hiány]'. A 'considerably' itt jól érzékelhetően nagy mértékű növekedést módosító határozószó.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147. </w:t>
      </w:r>
      <w:r>
        <w:rPr>
          <w:rFonts w:ascii="Calibri" w:hAnsi="Calibri"/>
          <w:color w:val="000000"/>
          <w:sz w:val="20"/>
        </w:rPr>
        <w:t>A price moving in an extremely irregular and uncontrolled way fluctuates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wildly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price moving in an extremely irregular and uncontrolled way fluctuates [hiány]'. A 'wildly' itt szélsőségesen szabálytalan és kontrollálatlan ingadozást fejez ki.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148. </w:t>
      </w:r>
      <w:r>
        <w:rPr>
          <w:rFonts w:ascii="Calibri" w:hAnsi="Calibri"/>
          <w:color w:val="000000"/>
          <w:sz w:val="20"/>
        </w:rPr>
        <w:t>A figure that changes little by little over time changes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gradually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figure that changes little by little over time changes [hiány]'. A 'gradually' itt lassan, kis lépésekben végbemenő változást fejez ki. A hiány helyén a mondat állítmányához illeszkedő teljes szakmai szó vagy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149. </w:t>
      </w:r>
      <w:r>
        <w:rPr>
          <w:rFonts w:ascii="Calibri" w:hAnsi="Calibri"/>
          <w:color w:val="000000"/>
          <w:sz w:val="20"/>
        </w:rPr>
        <w:t>The general direction of a data series across the whole period is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overall trend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general direction of a data series across the whole period is the [hiány]'. A 'overall trend' itt a teljes időszak adatsorának általános irányát jelenti.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150. </w:t>
      </w:r>
      <w:r>
        <w:rPr>
          <w:rFonts w:ascii="Calibri" w:hAnsi="Calibri"/>
          <w:color w:val="000000"/>
          <w:sz w:val="20"/>
        </w:rPr>
        <w:t>The longer-term direction hidden by short-term fluctuations is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underlying trend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longer-term direction hidden by short-term fluctuations is the [hiány]'. A 'underlying trend' itt a rövid távú ingadozások mögött meghúzódó hosszabb távú irányt jelenti.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151. </w:t>
      </w:r>
      <w:r>
        <w:rPr>
          <w:rFonts w:ascii="Calibri" w:hAnsi="Calibri"/>
          <w:color w:val="000000"/>
          <w:sz w:val="20"/>
        </w:rPr>
        <w:t>The highest value achieved up to that date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record high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highest value achieved up to that date is a [hiány]'. A 'record high' itt az adott időpontig elért legmagasabb értéket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152. </w:t>
      </w:r>
      <w:r>
        <w:rPr>
          <w:rFonts w:ascii="Calibri" w:hAnsi="Calibri"/>
          <w:color w:val="000000"/>
          <w:sz w:val="20"/>
        </w:rPr>
        <w:t>The lowest value ever recorded is an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all-time low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lowest value ever recorded is an [hiány]'. A 'all-time low' itt a valaha rögzített legalacsonyabb értéket jelenti. A 'an' névelő megszámlálható, egyes számú főnevet vagy főnévi kifejezést vár.</w:t>
      </w:r>
    </w:p>
    <w:p>
      <w:pPr>
        <w:pStyle w:val="Heading2"/>
      </w:pPr>
      <w:r>
        <w:t>Week 11 - Academic life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153. </w:t>
      </w:r>
      <w:r>
        <w:rPr>
          <w:rFonts w:ascii="Calibri" w:hAnsi="Calibri"/>
          <w:color w:val="000000"/>
          <w:sz w:val="20"/>
        </w:rPr>
        <w:t>A substantial research paper written as part of a university degree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thesis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substantial research paper written as part of a university degree is a [hiány]'. A 'thesis' itt egyetemi fokozat részeként készített terjedelmes kutatási dolgozatot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154. </w:t>
      </w:r>
      <w:r>
        <w:rPr>
          <w:rFonts w:ascii="Calibri" w:hAnsi="Calibri"/>
          <w:color w:val="000000"/>
          <w:sz w:val="20"/>
        </w:rPr>
        <w:t>A university class in which one teacher presents to a large group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lecture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university class in which one teacher presents to a large group is a [hiány]'. A 'lecture' itt nagy hallgatói csoportnak tartott, oktatói előadásközpontú órát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155. </w:t>
      </w:r>
      <w:r>
        <w:rPr>
          <w:rFonts w:ascii="Calibri" w:hAnsi="Calibri"/>
          <w:color w:val="000000"/>
          <w:sz w:val="20"/>
        </w:rPr>
        <w:t>An interactive university class built around small-group discussion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seminar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'An interactive university class built around small-group discussion is a [hiány]'. A 'seminar' itt kis csoportos megbeszélésre épülő interaktív egyetemi órát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156. </w:t>
      </w:r>
      <w:r>
        <w:rPr>
          <w:rFonts w:ascii="Calibri" w:hAnsi="Calibri"/>
          <w:color w:val="000000"/>
          <w:sz w:val="20"/>
        </w:rPr>
        <w:t>A text that every student must study for the course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compulsory reading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text that every student must study for the course is [hiány]'. A 'compulsory reading' itt minden hallgató számára kötelezően feldolgozandó szöveget jelent.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157. </w:t>
      </w:r>
      <w:r>
        <w:rPr>
          <w:rFonts w:ascii="Calibri" w:hAnsi="Calibri"/>
          <w:color w:val="000000"/>
          <w:sz w:val="20"/>
        </w:rPr>
        <w:t>A useful text suggested by the instructor but not required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recommended reading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useful text suggested by the instructor but not required is [hiány]'. A 'recommended reading' itt hasznos, de nem kötelező oktatói olvasmányajánlást jelent.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158. </w:t>
      </w:r>
      <w:r>
        <w:rPr>
          <w:rFonts w:ascii="Calibri" w:hAnsi="Calibri"/>
          <w:color w:val="000000"/>
          <w:sz w:val="20"/>
        </w:rPr>
        <w:t>The academic manager responsible for leading a university department is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head of department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academic manager responsible for leading a university department is the [hiány]'. A 'head of department' itt az egyetemi tanszék vezetéséért felelős oktatási vezetőt jelenti.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159. </w:t>
      </w:r>
      <w:r>
        <w:rPr>
          <w:rFonts w:ascii="Calibri" w:hAnsi="Calibri"/>
          <w:color w:val="000000"/>
          <w:sz w:val="20"/>
        </w:rPr>
        <w:t>Recognition of study points earned at another institution is called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credit transfer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'Recognition of study points earned at another institution is called [hiány]'. A 'credit transfer' itt más intézményben szerzett tanulmányi pontok elismerését jelenti. A called után a leírt jelenség nevét adó főnév vagy főnévi kifejezés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160. </w:t>
      </w:r>
      <w:r>
        <w:rPr>
          <w:rFonts w:ascii="Calibri" w:hAnsi="Calibri"/>
          <w:color w:val="000000"/>
          <w:sz w:val="20"/>
        </w:rPr>
        <w:t>The official document listing courses, grades and credits is an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academic transcript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official document listing courses, grades and credits is an [hiány]'. A 'academic transcript' itt a kurzusokat, jegyeket és krediteket felsoroló hivatalos dokumentumot jelenti. A 'an'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161. </w:t>
      </w:r>
      <w:r>
        <w:rPr>
          <w:rFonts w:ascii="Calibri" w:hAnsi="Calibri"/>
          <w:color w:val="000000"/>
          <w:sz w:val="20"/>
        </w:rPr>
        <w:t>The teacher's handwritten approval on a course document is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instructor's signature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teacher's handwritten approval on a course document is the [hiány]'. A 'instructor's signature' itt az oktató kézzel írt jóváhagyását jelenti a kurzusdokumentumon.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162. </w:t>
      </w:r>
      <w:r>
        <w:rPr>
          <w:rFonts w:ascii="Calibri" w:hAnsi="Calibri"/>
          <w:color w:val="000000"/>
          <w:sz w:val="20"/>
        </w:rPr>
        <w:t>A course or requirement that must be completed before a more advanced course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pre-requisite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course or requirement that must be completed before a more advanced course is a [hiány]'. A 'pre-requisite' itt egy haladóbb kurzus előtt kötelezően teljesítendő előfeltételt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163. </w:t>
      </w:r>
      <w:r>
        <w:rPr>
          <w:rFonts w:ascii="Calibri" w:hAnsi="Calibri"/>
          <w:color w:val="000000"/>
          <w:sz w:val="20"/>
        </w:rPr>
        <w:t>A course that every student in the programme must complete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compulsory subject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course that every student in the programme must complete is a [hiány]'. A 'compulsory subject' itt a képzés minden hallgatója számára kötelező tantárgyat jelent.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164. </w:t>
      </w:r>
      <w:r>
        <w:rPr>
          <w:rFonts w:ascii="Calibri" w:hAnsi="Calibri"/>
          <w:color w:val="000000"/>
          <w:sz w:val="20"/>
        </w:rPr>
        <w:t>A subject students may choose from several options is an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elective course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subject students may choose from several options is an [hiány]'. A 'elective course' itt több lehetőség közül szabadon választható tantárgyat jelent. A 'an'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165. </w:t>
      </w:r>
      <w:r>
        <w:rPr>
          <w:rFonts w:ascii="Calibri" w:hAnsi="Calibri"/>
          <w:color w:val="000000"/>
          <w:sz w:val="20"/>
        </w:rPr>
        <w:t>The document outlining topics, assessment and required reading is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course syllabus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document outlining topics, assessment and required reading is the [hiány]'. A 'course syllabus' itt a témákat, értékelést és kötelező olvasmányokat leíró kurzusdokumentumot jelenti.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166. </w:t>
      </w:r>
      <w:r>
        <w:rPr>
          <w:rFonts w:ascii="Calibri" w:hAnsi="Calibri"/>
          <w:color w:val="000000"/>
          <w:sz w:val="20"/>
        </w:rPr>
        <w:t>The European units used to measure the workload and value of a course are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ECTS credits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European units used to measure the workload and value of a course are [hiány]'. A 'ECTS credits' itt a kurzus munkaterhelését és értékét mérő európai kreditpontokat jelenti. A többes számú alany és az are/were után többes számú megnevezés vagy állítmánykiegészítő illik.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167. </w:t>
      </w:r>
      <w:r>
        <w:rPr>
          <w:rFonts w:ascii="Calibri" w:hAnsi="Calibri"/>
          <w:color w:val="000000"/>
          <w:sz w:val="20"/>
        </w:rPr>
        <w:t>The mark awarded for a student's academic performance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grade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'The mark awarded for a student's academic performance is a [hiány]'. A 'grade' itt a hallgató tanulmányi teljesítményére adott osztályzatot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168. </w:t>
      </w:r>
      <w:r>
        <w:rPr>
          <w:rFonts w:ascii="Calibri" w:hAnsi="Calibri"/>
          <w:color w:val="000000"/>
          <w:sz w:val="20"/>
        </w:rPr>
        <w:t>All courses, credits and conditions needed to graduate are the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degree requirements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'All courses, credits and conditions needed to graduate are the [hiány]'. A 'degree requirements' itt a végzéshez szükséges összes tantárgyat, kreditet és feltételt jelenti. A the névelő után a mondatban egy konkrét, azonosítható főnévi megnevezés áll.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169. </w:t>
      </w:r>
      <w:r>
        <w:rPr>
          <w:rFonts w:ascii="Calibri" w:hAnsi="Calibri"/>
          <w:color w:val="000000"/>
          <w:sz w:val="20"/>
        </w:rPr>
        <w:t>A foreign university cooperating in an Erasmus agreement is a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partner institution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foreign university cooperating in an Erasmus agreement is a [hiány]'. A 'partner institution' itt Erasmus-megállapodásban együttműködő külföldi egyetemet jelenti. A 'a' névelő megszámlálható, egyes számú főnevet vagy főnévi kifejezést vár.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170. </w:t>
      </w:r>
      <w:r>
        <w:rPr>
          <w:rFonts w:ascii="Calibri" w:hAnsi="Calibri"/>
          <w:color w:val="000000"/>
          <w:sz w:val="20"/>
        </w:rPr>
        <w:t>A foreign course recognised in full for credit transfer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accepted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foreign course recognised in full for credit transfer is [hiány]'. A 'accepted' itt teljes egészében kreditként elismert külföldi kurzust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171. </w:t>
      </w:r>
      <w:r>
        <w:rPr>
          <w:rFonts w:ascii="Calibri" w:hAnsi="Calibri"/>
          <w:color w:val="000000"/>
          <w:sz w:val="20"/>
        </w:rPr>
        <w:t>A foreign course recognised for only some of its content or credits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partially accepted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foreign course recognised for only some of its content or credits is [hiány]'. A 'partially accepted' itt csak tartalma vagy kreditértéke egy részében elismert kurzust jelöl. A létige után az alanyt megnevező vagy minősítő állítmánykiegészítő szükséges.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172. </w:t>
      </w:r>
      <w:r>
        <w:rPr>
          <w:rFonts w:ascii="Calibri" w:hAnsi="Calibri"/>
          <w:color w:val="000000"/>
          <w:sz w:val="20"/>
        </w:rPr>
        <w:t>A foreign course with no suitable equivalent is ____.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not accepted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A mondat kulcsjele: 'A foreign course with no suitable equivalent is [hiány]'. A 'not accepted' itt megfelelő egyenértékű tantárgy hiánya miatt el nem ismert kurzust jelöl. A létige után az alanyt megnevező vagy minősítő állítmánykiegészítő szükséges.</w:t>
      </w:r>
    </w:p>
    <w:p>
      <w:r>
        <w:br w:type="page"/>
      </w:r>
    </w:p>
    <w:p>
      <w:pPr>
        <w:pStyle w:val="Heading1"/>
      </w:pPr>
      <w:r>
        <w:t>2. Gyakorlati prepozíciók és kötött szerkezetek</w:t>
      </w:r>
    </w:p>
    <w:p>
      <w:r>
        <w:t>A mondatban csak a hiányzó prepozíciót vagy a jelzett rövid szerkezetet kell beírni. Az indoklás minden tételnél megadja a teljes kollokációt, és elmagyarázza a prepozíció konkrét mondatbeli szerepét.</w:t>
      </w:r>
    </w:p>
    <w:p>
      <w:pPr>
        <w:pStyle w:val="Heading2"/>
      </w:pPr>
      <w:r>
        <w:t>Week 1/3/11 - Culture, Employment, Academic life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001. </w:t>
      </w:r>
      <w:r>
        <w:rPr>
          <w:rFonts w:ascii="Calibri" w:hAnsi="Calibri"/>
          <w:color w:val="000000"/>
          <w:sz w:val="20"/>
        </w:rPr>
        <w:t>Managers must be aware ____ cultural differences before negotiating abroad.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'aware of'. Az aware melléknév után az of vezeti be azt, aminek a vezetők tudatában vannak; ebben a mondatban ez a cultural differences.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002. </w:t>
      </w:r>
      <w:r>
        <w:rPr>
          <w:rFonts w:ascii="Calibri" w:hAnsi="Calibri"/>
          <w:color w:val="000000"/>
          <w:sz w:val="20"/>
        </w:rPr>
        <w:t>Expatriates need time to adapt ____ the host-country culture.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'adapt to'. Az adapt to szerkezetben a to jelöli az alkalmazkodás célját: itt a külföldi munkavállalók a befogadó ország kultúrájához igazodnak.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003. </w:t>
      </w:r>
      <w:r>
        <w:rPr>
          <w:rFonts w:ascii="Calibri" w:hAnsi="Calibri"/>
          <w:color w:val="000000"/>
          <w:sz w:val="20"/>
        </w:rPr>
        <w:t>Meeting customs may differ ____ one country to another.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from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'differ from'. A differ from szerkezetben a from vezeti be az összehasonlítás kiindulópontját; az egyik ország szokásait a másikéhoz mérjük.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004. </w:t>
      </w:r>
      <w:r>
        <w:rPr>
          <w:rFonts w:ascii="Calibri" w:hAnsi="Calibri"/>
          <w:color w:val="000000"/>
          <w:sz w:val="20"/>
        </w:rPr>
        <w:t>The briefing was based ____ interviews with local managers.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'based on'. A based on szerkezetben az on nevezi meg az információ alapját; a tájékoztató helyi vezetőkkel készült interjúkra épült.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005. </w:t>
      </w:r>
      <w:r>
        <w:rPr>
          <w:rFonts w:ascii="Calibri" w:hAnsi="Calibri"/>
          <w:color w:val="000000"/>
          <w:sz w:val="20"/>
        </w:rPr>
        <w:t>International teams must communicate ____ colleagues in several countries.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with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'communicate with'. A communicate with kifejezésben a with jelöli a kommunikáció másik résztvevőjét, vagyis a több országban dolgozó kollégákat.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006. </w:t>
      </w:r>
      <w:r>
        <w:rPr>
          <w:rFonts w:ascii="Calibri" w:hAnsi="Calibri"/>
          <w:color w:val="000000"/>
          <w:sz w:val="20"/>
        </w:rPr>
        <w:t>New employees need strategies to cope ____ culture shock.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with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'cope with'. A cope with szerkezetben a with vezeti be a kezelendő nehézséget; itt ez a culture shock.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007. </w:t>
      </w:r>
      <w:r>
        <w:rPr>
          <w:rFonts w:ascii="Calibri" w:hAnsi="Calibri"/>
          <w:color w:val="000000"/>
          <w:sz w:val="20"/>
        </w:rPr>
        <w:t>The visiting delegation was invited ____ a formal business dinner.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'invited to'. Az invited to szerkezetben a to jelöli azt az eseményt, amelyre a delegáció meghívást kapott: a hivatalos üzleti vacsorát.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008. </w:t>
      </w:r>
      <w:r>
        <w:rPr>
          <w:rFonts w:ascii="Calibri" w:hAnsi="Calibri"/>
          <w:color w:val="000000"/>
          <w:sz w:val="20"/>
        </w:rPr>
        <w:t>An effective negotiator is good ____ active listening.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'good at'. A good at szerkezetben az at vezeti be azt a tevékenységet, amelyben valaki ügyes; itt ez az active listening.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009. </w:t>
      </w:r>
      <w:r>
        <w:rPr>
          <w:rFonts w:ascii="Calibri" w:hAnsi="Calibri"/>
          <w:color w:val="000000"/>
          <w:sz w:val="20"/>
        </w:rPr>
        <w:t>She has a good grasp ____ Chinese business protocol.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'grasp of'. A grasp of főnévi szerkezetben az of kapcsolja a megértés tárgyát a grasp szóhoz; a mondatban ez a kínai üzleti protokoll.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010. </w:t>
      </w:r>
      <w:r>
        <w:rPr>
          <w:rFonts w:ascii="Calibri" w:hAnsi="Calibri"/>
          <w:color w:val="000000"/>
          <w:sz w:val="20"/>
        </w:rPr>
        <w:t>We have sent the proposal, so the final decision is up ____ the client.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'up to'. Az up to somebody rögzült kifejezés azt jelenti, hogy a döntés az adott személyen múlik; itt a client felel a végső döntésért.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011. </w:t>
      </w:r>
      <w:r>
        <w:rPr>
          <w:rFonts w:ascii="Calibri" w:hAnsi="Calibri"/>
          <w:color w:val="000000"/>
          <w:sz w:val="20"/>
        </w:rPr>
        <w:t>Before the deadline, the team was up to its eyes ____ work.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'in work'. Az up to one's eyes in work idiómában az in azt fejezi ki, hogy a csapat szinte teljesen elmerült a munkában.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012. </w:t>
      </w:r>
      <w:r>
        <w:rPr>
          <w:rFonts w:ascii="Calibri" w:hAnsi="Calibri"/>
          <w:color w:val="000000"/>
          <w:sz w:val="20"/>
        </w:rPr>
        <w:t>Portfolio workers cannot always rely ____ one regular salary.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'rely on'. A rely on szerkezetben az on vezeti be a támaszt vagy biztos forrást; a portfóliómunkásoknál ez az egyetlen rendszeres fizetés lenne.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013. </w:t>
      </w:r>
      <w:r>
        <w:rPr>
          <w:rFonts w:ascii="Calibri" w:hAnsi="Calibri"/>
          <w:color w:val="000000"/>
          <w:sz w:val="20"/>
        </w:rPr>
        <w:t>He was made redundant ____ his factory job after the plant closed.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from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'made redundant from'. A made redundant from szerkezetben a from jelöli azt az állást, amelyből valakit létszámleépítés miatt elküldtek.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014. </w:t>
      </w:r>
      <w:r>
        <w:rPr>
          <w:rFonts w:ascii="Calibri" w:hAnsi="Calibri"/>
          <w:color w:val="000000"/>
          <w:sz w:val="20"/>
        </w:rPr>
        <w:t>A salaried employee works ____ one employer, unlike many freelancers.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for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'work for'. A work for kifejezésben a for nevezi meg a munkáltatót, akinek az alkalmazott dolgozik; itt ez one employer.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015. </w:t>
      </w:r>
      <w:r>
        <w:rPr>
          <w:rFonts w:ascii="Calibri" w:hAnsi="Calibri"/>
          <w:color w:val="000000"/>
          <w:sz w:val="20"/>
        </w:rPr>
        <w:t>____ terms of job security, permanent employment is usually safer.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'in terms of'. Az in terms of rögzült fordulat kijelöli az összehasonlítás szempontját; a mondat kifejezetten a job security alapján hasonlít.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016. </w:t>
      </w:r>
      <w:r>
        <w:rPr>
          <w:rFonts w:ascii="Calibri" w:hAnsi="Calibri"/>
          <w:color w:val="000000"/>
          <w:sz w:val="20"/>
        </w:rPr>
        <w:t>The candidate is capable ____ managing several projects at once.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'capable of'. A capable of szerkezetben az of után -ing alak áll, és azt a tevékenységet nevezi meg, amelyre a jelölt képes: managing several projects.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017. </w:t>
      </w:r>
      <w:r>
        <w:rPr>
          <w:rFonts w:ascii="Calibri" w:hAnsi="Calibri"/>
          <w:color w:val="000000"/>
          <w:sz w:val="20"/>
        </w:rPr>
        <w:t>Human Resources is responsible ____ recruitment and staff records.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for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'responsible for'. A responsible for szerkezetben a for vezeti be a felelősségi területet; itt a recruitment és a staff records tartozik a HR-hez.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018. </w:t>
      </w:r>
      <w:r>
        <w:rPr>
          <w:rFonts w:ascii="Calibri" w:hAnsi="Calibri"/>
          <w:color w:val="000000"/>
          <w:sz w:val="20"/>
        </w:rPr>
        <w:t>Poor communication can lead ____ conflict and higher staff turnover.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'lead to'. A lead to szerkezetben a to vezeti be az eredményt vagy következményt; a rossz kommunikáció konfliktushoz és nagyobb fluktuációhoz vezet.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019. </w:t>
      </w:r>
      <w:r>
        <w:rPr>
          <w:rFonts w:ascii="Calibri" w:hAnsi="Calibri"/>
          <w:color w:val="000000"/>
          <w:sz w:val="20"/>
        </w:rPr>
        <w:t>During a disagreement, managers should listen ____ the other person's concerns.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'listen to'. A listen to igénél a to jelöli, mire irányul a figyelem; ebben a helyzetben a másik fél aggályaira kell figyelni.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020. </w:t>
      </w:r>
      <w:r>
        <w:rPr>
          <w:rFonts w:ascii="Calibri" w:hAnsi="Calibri"/>
          <w:color w:val="000000"/>
          <w:sz w:val="20"/>
        </w:rPr>
        <w:t>____ your point of view, what is the main advantage of teleworking?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from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'from your point of view'. A from your point of view rögzült fordulatban a from jelzi, hogy a választ a megszólított személy nézőpontjából kérjük.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021. </w:t>
      </w:r>
      <w:r>
        <w:rPr>
          <w:rFonts w:ascii="Calibri" w:hAnsi="Calibri"/>
          <w:color w:val="000000"/>
          <w:sz w:val="20"/>
        </w:rPr>
        <w:t>____ the HR report, absenteeism fell after flexible hours were introduced.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according 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'according to'. Az according to forrásmegjelölő szerkezet: a hiányzás csökkenésére vonatkozó állítás forrása ebben a mondatban a HR report.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022. </w:t>
      </w:r>
      <w:r>
        <w:rPr>
          <w:rFonts w:ascii="Calibri" w:hAnsi="Calibri"/>
          <w:color w:val="000000"/>
          <w:sz w:val="20"/>
        </w:rPr>
        <w:t>During Erasmus, Anna was enrolled ____ an international marketing course.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'enrolled in'. Az enrolled in szerkezetben az in jelöli azt a kurzust vagy programot, amelynek Anna beiratkozott hallgatója volt.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023. </w:t>
      </w:r>
      <w:r>
        <w:rPr>
          <w:rFonts w:ascii="Calibri" w:hAnsi="Calibri"/>
          <w:color w:val="000000"/>
          <w:sz w:val="20"/>
        </w:rPr>
        <w:t>She was accepted ____ the partner university for the spring semester.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'accepted to'. Az accepted to szerkezetben a to az intézményt jelöli, ahová a hallgatót felvették; itt ez a partner university.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024. </w:t>
      </w:r>
      <w:r>
        <w:rPr>
          <w:rFonts w:ascii="Calibri" w:hAnsi="Calibri"/>
          <w:color w:val="000000"/>
          <w:sz w:val="20"/>
        </w:rPr>
        <w:t>The completed course was accepted ____ her Hungarian degree programme.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'accepted into'. Az accepted into szerkezetben az into azt fejezi ki, hogy a teljesített kurzust beillesztették a magyar képzési programba.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025. </w:t>
      </w:r>
      <w:r>
        <w:rPr>
          <w:rFonts w:ascii="Calibri" w:hAnsi="Calibri"/>
          <w:color w:val="000000"/>
          <w:sz w:val="20"/>
        </w:rPr>
        <w:t>The transcript was submitted ____ the head of department for review.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'submitted to'. A submitted to szerkezetben a to jelöli a dokumentum címzettjét; a transcriptet a head of department kapta meg ellenőrzésre.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026. </w:t>
      </w:r>
      <w:r>
        <w:rPr>
          <w:rFonts w:ascii="Calibri" w:hAnsi="Calibri"/>
          <w:color w:val="000000"/>
          <w:sz w:val="20"/>
        </w:rPr>
        <w:t>The credit-transfer request must be approved ____ the department.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'approved by'. A passzív approved by szerkezetben a by nevezi meg a cselekvőt, vagyis azt, aki jóváhagyja a kreditátviteli kérelmet: a departmentet.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027. </w:t>
      </w:r>
      <w:r>
        <w:rPr>
          <w:rFonts w:ascii="Calibri" w:hAnsi="Calibri"/>
          <w:color w:val="000000"/>
          <w:sz w:val="20"/>
        </w:rPr>
        <w:t>The research paper formed part ____ the seminar assessment.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'part of'. A part of szerkezet rész-egész viszonyt fejez ki; a research paper a seminar assessment egyik része.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028. </w:t>
      </w:r>
      <w:r>
        <w:rPr>
          <w:rFonts w:ascii="Calibri" w:hAnsi="Calibri"/>
          <w:color w:val="000000"/>
          <w:sz w:val="20"/>
        </w:rPr>
        <w:t>The advanced finance course requires prior completion ____ the introductory module.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'prior completion of'. A completion of főnévi szerkezetben az of vezeti be azt a modult, amelyet előzetesen teljesíteni kell.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029. </w:t>
      </w:r>
      <w:r>
        <w:rPr>
          <w:rFonts w:ascii="Calibri" w:hAnsi="Calibri"/>
          <w:color w:val="000000"/>
          <w:sz w:val="20"/>
        </w:rPr>
        <w:t>The Dutch marketing course is equivalent ____ the Hungarian subject.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'equivalent to'. Az equivalent to szerkezetben a to vezeti be azt a magyar tantárgyat, amellyel a holland kurzus egyenértékű.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030. </w:t>
      </w:r>
      <w:r>
        <w:rPr>
          <w:rFonts w:ascii="Calibri" w:hAnsi="Calibri"/>
          <w:color w:val="000000"/>
          <w:sz w:val="20"/>
        </w:rPr>
        <w:t>Its learning outcomes overlap ____ those of Business Communication.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with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'overlap with'. Az overlap with szerkezetben a with kapcsolja össze a részben közös tartalmú tanulási eredményeket a Business Communication eredményeivel.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031. </w:t>
      </w:r>
      <w:r>
        <w:rPr>
          <w:rFonts w:ascii="Calibri" w:hAnsi="Calibri"/>
          <w:color w:val="000000"/>
          <w:sz w:val="20"/>
        </w:rPr>
        <w:t>The language-and-culture course has no equivalent ____ the home programme.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'no equivalent in'. A no equivalent in szerkezetben az in azt a programot jelöli, amelyben nincs megfelelő tantárgy; itt ez a home programme.</w:t>
      </w:r>
    </w:p>
    <w:p>
      <w:pPr>
        <w:pStyle w:val="Heading2"/>
      </w:pPr>
      <w:r>
        <w:t>Week 5/7/9 - Marketing and Graphs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032. </w:t>
      </w:r>
      <w:r>
        <w:rPr>
          <w:rFonts w:ascii="Calibri" w:hAnsi="Calibri"/>
          <w:color w:val="000000"/>
          <w:sz w:val="20"/>
        </w:rPr>
        <w:t>Sustainable packaging may appeal ____ environmentally conscious consumers.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'appeal to'. Az appeal to szerkezetben a to vezeti be azt a fogyasztói csoportot, amely számára a fenntartható csomagolás vonzó lehet.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033. </w:t>
      </w:r>
      <w:r>
        <w:rPr>
          <w:rFonts w:ascii="Calibri" w:hAnsi="Calibri"/>
          <w:color w:val="000000"/>
          <w:sz w:val="20"/>
        </w:rPr>
        <w:t>The campaign is aimed ____ young urban professionals.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'aimed at'. Az aimed at szerkezetben az at pontos célcsoportra irányítja a kampányt; ebben a mondatban a young urban professionals a cél.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034. </w:t>
      </w:r>
      <w:r>
        <w:rPr>
          <w:rFonts w:ascii="Calibri" w:hAnsi="Calibri"/>
          <w:color w:val="000000"/>
          <w:sz w:val="20"/>
        </w:rPr>
        <w:t>The online adverts are targeted ____ customers under thirty.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'targeted at'. A targeted at szerkezetben az at jelöli a hirdetések konkrét célcsoportját: a harminc év alatti vásárlókat.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035. </w:t>
      </w:r>
      <w:r>
        <w:rPr>
          <w:rFonts w:ascii="Calibri" w:hAnsi="Calibri"/>
          <w:color w:val="000000"/>
          <w:sz w:val="20"/>
        </w:rPr>
        <w:t>The new strategy will focus ____ long-term customer loyalty.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'focus on'. A focus on szerkezetben az on vezeti be a figyelem középpontját; az új stratégia a hosszú távú ügyfélhűségre összpontosít.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036. </w:t>
      </w:r>
      <w:r>
        <w:rPr>
          <w:rFonts w:ascii="Calibri" w:hAnsi="Calibri"/>
          <w:color w:val="000000"/>
          <w:sz w:val="20"/>
        </w:rPr>
        <w:t>Each email offer is tailored ____ the customer's profile.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'tailored to'. A tailored to szerkezetben a to jelöli azt a profilt, amelyhez az ajánlatot hozzáigazították.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037. </w:t>
      </w:r>
      <w:r>
        <w:rPr>
          <w:rFonts w:ascii="Calibri" w:hAnsi="Calibri"/>
          <w:color w:val="000000"/>
          <w:sz w:val="20"/>
        </w:rPr>
        <w:t>The mobile campaign was designed ____ frequent travellers.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for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'designed for'. A designed for szerkezetben a for a tervezett felhasználói csoportot jelöli; a mobilkampány a gyakran utazóknak készült.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038. </w:t>
      </w:r>
      <w:r>
        <w:rPr>
          <w:rFonts w:ascii="Calibri" w:hAnsi="Calibri"/>
          <w:color w:val="000000"/>
          <w:sz w:val="20"/>
        </w:rPr>
        <w:t>Brands now communicate ____ customers through several channels.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with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'communicate with'. A communicate with szerkezetben a with jelöli a kommunikáció partnerét; itt a márkák több csatornán a customers csoporttal lépnek kapcsolatba.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039. </w:t>
      </w:r>
      <w:r>
        <w:rPr>
          <w:rFonts w:ascii="Calibri" w:hAnsi="Calibri"/>
          <w:color w:val="000000"/>
          <w:sz w:val="20"/>
        </w:rPr>
        <w:t>The company plans to invest ____ social media marketing.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'invest in'. Az invest in szerkezetben az in vezeti be azt a területet, amelybe a vállalat pénzt vagy erőforrást fektet: a social media marketinget.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040. </w:t>
      </w:r>
      <w:r>
        <w:rPr>
          <w:rFonts w:ascii="Calibri" w:hAnsi="Calibri"/>
          <w:color w:val="000000"/>
          <w:sz w:val="20"/>
        </w:rPr>
        <w:t>The campaign will combine direct mail ____ online advertising.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with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'combine with'. A combine A with B szerkezetben a with kapcsolja a direct mail elemet az online advertising elemhez.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041. </w:t>
      </w:r>
      <w:r>
        <w:rPr>
          <w:rFonts w:ascii="Calibri" w:hAnsi="Calibri"/>
          <w:color w:val="000000"/>
          <w:sz w:val="20"/>
        </w:rPr>
        <w:t>Sales rose ____ 18,000 units in April.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'rise to'. A rise to grafikonleíró szerkezetben a to a mozgás végpontját jelöli; az áprilisi érték 18 000 egységre emelkedett.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042. </w:t>
      </w:r>
      <w:r>
        <w:rPr>
          <w:rFonts w:ascii="Calibri" w:hAnsi="Calibri"/>
          <w:color w:val="000000"/>
          <w:sz w:val="20"/>
        </w:rPr>
        <w:t>The share price fell ____ 60 euros at the start of the period.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from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'fall from'. A fall from szerkezetben a from a csökkenés kiinduló értékét jelöli; a részvényár 60 euróról indult lefelé.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043. </w:t>
      </w:r>
      <w:r>
        <w:rPr>
          <w:rFonts w:ascii="Calibri" w:hAnsi="Calibri"/>
          <w:color w:val="000000"/>
          <w:sz w:val="20"/>
        </w:rPr>
        <w:t>After the scandal, the share price fell ____ only 5 euros.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'fall to'. A fall to szerkezetben a to a csökkenés végpontját jelöli; a részvényár 5 euróra esett.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044. </w:t>
      </w:r>
      <w:r>
        <w:rPr>
          <w:rFonts w:ascii="Calibri" w:hAnsi="Calibri"/>
          <w:color w:val="000000"/>
          <w:sz w:val="20"/>
        </w:rPr>
        <w:t>The graph shows an increase ____ twelve per cent.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'increase of'. Az increase főnév után az of adja meg a változás nagyságát; a grafikon tizenkét százalékos növekedést mutat.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045. </w:t>
      </w:r>
      <w:r>
        <w:rPr>
          <w:rFonts w:ascii="Calibri" w:hAnsi="Calibri"/>
          <w:color w:val="000000"/>
          <w:sz w:val="20"/>
        </w:rPr>
        <w:t>Revenue increased ____ two million euros last year.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'increase by'. Az increase ige után a by a kiinduló és végső érték közötti különbséget jelöli; a bevétel kétmillió euróval nőtt.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046. </w:t>
      </w:r>
      <w:r>
        <w:rPr>
          <w:rFonts w:ascii="Calibri" w:hAnsi="Calibri"/>
          <w:color w:val="000000"/>
          <w:sz w:val="20"/>
        </w:rPr>
        <w:t>Smartwatch sales peaked ____ just under 25,000 units.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'peak at'. A peak at szerkezetben az at a pontos csúcsértéket vezeti be; az érték valamivel 25 000 alatt tetőzött.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047. </w:t>
      </w:r>
      <w:r>
        <w:rPr>
          <w:rFonts w:ascii="Calibri" w:hAnsi="Calibri"/>
          <w:color w:val="000000"/>
          <w:sz w:val="20"/>
        </w:rPr>
        <w:t>After falling for three months, sales bottomed ____ in May.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out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'bottom out'. A bottom out frazális igében az out kötelező igei partikula; együtt azt jelenti, hogy az érték elérte a mélypontját.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048. </w:t>
      </w:r>
      <w:r>
        <w:rPr>
          <w:rFonts w:ascii="Calibri" w:hAnsi="Calibri"/>
          <w:color w:val="000000"/>
          <w:sz w:val="20"/>
        </w:rPr>
        <w:t>After the recovery, the figures levelled ____ at around 15,000.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'level off'. A level off frazális igében az off azt jelzi, hogy a változás megszűnt és a görbe körülbelül 15 000-nél ellaposodott.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049. </w:t>
      </w:r>
      <w:r>
        <w:rPr>
          <w:rFonts w:ascii="Calibri" w:hAnsi="Calibri"/>
          <w:color w:val="000000"/>
          <w:sz w:val="20"/>
        </w:rPr>
        <w:t>Demand began to pick ____ again towards the end of the period.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up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'pick up'. A pick up frazális igében az up a javuló irány része; a mondatban a kereslet a periódus végén ismét élénkülni kezdett.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050. </w:t>
      </w:r>
      <w:r>
        <w:rPr>
          <w:rFonts w:ascii="Calibri" w:hAnsi="Calibri"/>
          <w:color w:val="000000"/>
          <w:sz w:val="20"/>
        </w:rPr>
        <w:t>Orders shot ____ immediately after the viral campaign.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up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'shoot up'. A shoot up frazális igében az up a hirtelen felfelé mozgást fejezi ki; a rendelések a kampány után gyorsan megugrottak.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051. </w:t>
      </w:r>
      <w:r>
        <w:rPr>
          <w:rFonts w:ascii="Calibri" w:hAnsi="Calibri"/>
          <w:color w:val="000000"/>
          <w:sz w:val="20"/>
        </w:rPr>
        <w:t>After peaking in April, sales fell back ____ 11,000 in May.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'fall back to'. A fall back to szerkezetben a to azt a szintet jelöli, amelyre az érték visszaesett; májusban ez 11 000 volt.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052. </w:t>
      </w:r>
      <w:r>
        <w:rPr>
          <w:rFonts w:ascii="Calibri" w:hAnsi="Calibri"/>
          <w:color w:val="000000"/>
          <w:sz w:val="20"/>
        </w:rPr>
        <w:t>During the summer, the index fluctuated ____ 4,800 and 5,200 points.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between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'fluctuate between'. A fluctuate between szerkezetben a between két határértéket kapcsol össze; az index 4 800 és 5 200 pont között mozgott.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053. </w:t>
      </w:r>
      <w:r>
        <w:rPr>
          <w:rFonts w:ascii="Calibri" w:hAnsi="Calibri"/>
          <w:color w:val="000000"/>
          <w:sz w:val="20"/>
        </w:rPr>
        <w:t>The April figure was just short ____ 25,000 units.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'just short of'. A just short of kifejezésben az of vezeti be azt a küszöbértéket, amelyet az adat éppen nem ért el: 25 000 egységet.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054. </w:t>
      </w:r>
      <w:r>
        <w:rPr>
          <w:rFonts w:ascii="Calibri" w:hAnsi="Calibri"/>
          <w:color w:val="000000"/>
          <w:sz w:val="20"/>
        </w:rPr>
        <w:t>Revenue finished the year at just ____ 10 million euros.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over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'just over'. A just over mennyiségi kifejezés azt jelenti, hogy a bevétel kevéssel meghaladta a 10 millió eurót; az over ezért a felső oldalt jelöli.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055. </w:t>
      </w:r>
      <w:r>
        <w:rPr>
          <w:rFonts w:ascii="Calibri" w:hAnsi="Calibri"/>
          <w:color w:val="000000"/>
          <w:sz w:val="20"/>
        </w:rPr>
        <w:t>The final share price was just ____ 50 euros.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under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'just under'. A just under mennyiségi kifejezés azt jelenti, hogy az ár kevéssel 50 euró alatt maradt; az under az alsó oldalt jelöli.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056. </w:t>
      </w:r>
      <w:r>
        <w:rPr>
          <w:rFonts w:ascii="Calibri" w:hAnsi="Calibri"/>
          <w:color w:val="000000"/>
          <w:sz w:val="20"/>
        </w:rPr>
        <w:t>Operating profit was ____ the region of three million euros.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'in the region of'. Az in the region of rögzült közelítő kifejezés: a nyereség nem pontosan, hanem körülbelül hárommillió euró volt.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057. </w:t>
      </w:r>
      <w:r>
        <w:rPr>
          <w:rFonts w:ascii="Calibri" w:hAnsi="Calibri"/>
          <w:color w:val="000000"/>
          <w:sz w:val="20"/>
        </w:rPr>
        <w:t>Total campaign spending was ____ excess of the original budget.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in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'in excess of'. Az in excess of rögzült szerkezet azt fejezi ki, hogy a kiadás meghaladta az eredeti költségvetést.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058. </w:t>
      </w:r>
      <w:r>
        <w:rPr>
          <w:rFonts w:ascii="Calibri" w:hAnsi="Calibri"/>
          <w:color w:val="000000"/>
          <w:sz w:val="20"/>
        </w:rPr>
        <w:t>____ the period, sales showed a clear upward trend.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over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'over the period'. Az over the period kifejezés az egész vizsgált időtartamot fogja át; a növekvő trend nem egyetlen pontra, hanem a teljes periódusra vonatkozik.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059. </w:t>
      </w:r>
      <w:r>
        <w:rPr>
          <w:rFonts w:ascii="Calibri" w:hAnsi="Calibri"/>
          <w:color w:val="000000"/>
          <w:sz w:val="20"/>
        </w:rPr>
        <w:t>____ mid-July, the index had recovered most of its losses.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by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'by mid-July'. A by mid-July időhatárt jelöl: legkésőbb július közepére a visszaesés nagy részét már ledolgozta az index.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060. </w:t>
      </w:r>
      <w:r>
        <w:rPr>
          <w:rFonts w:ascii="Calibri" w:hAnsi="Calibri"/>
          <w:color w:val="000000"/>
          <w:sz w:val="20"/>
        </w:rPr>
        <w:t>Have a look ____ the sales graph on the next slide.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'look at'. A have a look at szerkezetben az at vezeti be a megtekintés tárgyát; itt a következő dián látható sales graphot.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061. </w:t>
      </w:r>
      <w:r>
        <w:rPr>
          <w:rFonts w:ascii="Calibri" w:hAnsi="Calibri"/>
          <w:color w:val="000000"/>
          <w:sz w:val="20"/>
        </w:rPr>
        <w:t>I would like to focus your attention ____ the sharp rise in April.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on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'focus attention on'. A focus attention on szerkezetben az on jelöli, mire összpontosítsanak a hallgatók: az áprilisi meredek emelkedésre.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062. </w:t>
      </w:r>
      <w:r>
        <w:rPr>
          <w:rFonts w:ascii="Calibri" w:hAnsi="Calibri"/>
          <w:color w:val="000000"/>
          <w:sz w:val="20"/>
        </w:rPr>
        <w:t>Let me draw your attention ____ the record high in 1999.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to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'draw attention to'. A draw attention to szerkezetben a to vezeti be azt az adatot, amelyre az előadó ráirányítja a figyelmet: az 1999-es rekordot.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063. </w:t>
      </w:r>
      <w:r>
        <w:rPr>
          <w:rFonts w:ascii="Calibri" w:hAnsi="Calibri"/>
          <w:color w:val="000000"/>
          <w:sz w:val="20"/>
        </w:rPr>
        <w:t>I should point ____ that the overall trend is still downward.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out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'point out'. A point out frazális igében az out kötelező partikula; a teljes ige azt jelenti, hogy az előadó külön kiemeli a lefelé tartó össztrendet.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064. </w:t>
      </w:r>
      <w:r>
        <w:rPr>
          <w:rFonts w:ascii="Calibri" w:hAnsi="Calibri"/>
          <w:color w:val="000000"/>
          <w:sz w:val="20"/>
        </w:rPr>
        <w:t>Think ____ the implications of this fall for investors.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about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'think about'. A think about szerkezetben az about vezeti be a gondolkodás témáját; itt az esés befektetőkre gyakorolt következményeit.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065. </w:t>
      </w:r>
      <w:r>
        <w:rPr>
          <w:rFonts w:ascii="Calibri" w:hAnsi="Calibri"/>
          <w:color w:val="000000"/>
          <w:sz w:val="20"/>
        </w:rPr>
        <w:t>What conclusions can be drawn ____ the figures?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from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'conclusions to be drawn from'. A draw conclusions from szerkezetben a from jelöli a következtetés forrását vagy bizonyítékát; ebben a kérdésben ezek a figures.</w:t>
      </w:r>
    </w:p>
    <w:p>
      <w:pPr>
        <w:keepNext/>
        <w:spacing w:after="20" w:line="276" w:lineRule="auto"/>
      </w:pPr>
      <w:r>
        <w:rPr>
          <w:rFonts w:ascii="Calibri" w:hAnsi="Calibri"/>
          <w:b/>
          <w:color w:val="2E74B5"/>
          <w:sz w:val="18"/>
        </w:rPr>
        <w:t xml:space="preserve">066. </w:t>
      </w:r>
      <w:r>
        <w:rPr>
          <w:rFonts w:ascii="Calibri" w:hAnsi="Calibri"/>
          <w:color w:val="000000"/>
          <w:sz w:val="20"/>
        </w:rPr>
        <w:t>The presenter explained the implications ____ the downward trend.</w:t>
      </w:r>
    </w:p>
    <w:p>
      <w:pPr>
        <w:keepLines/>
        <w:spacing w:after="120" w:line="276" w:lineRule="auto"/>
        <w:ind w:left="403"/>
      </w:pPr>
      <w:r>
        <w:rPr>
          <w:rFonts w:ascii="Calibri" w:hAnsi="Calibri"/>
          <w:b/>
          <w:color w:val="0B2545"/>
          <w:sz w:val="18"/>
        </w:rPr>
        <w:t xml:space="preserve">Megoldás: </w:t>
      </w:r>
      <w:r>
        <w:rPr>
          <w:rFonts w:ascii="Calibri" w:hAnsi="Calibri"/>
          <w:b/>
          <w:color w:val="0B2545"/>
          <w:sz w:val="18"/>
        </w:rPr>
        <w:t>of</w:t>
      </w:r>
      <w:r>
        <w:rPr>
          <w:rFonts w:ascii="Calibri" w:hAnsi="Calibri"/>
          <w:b/>
          <w:color w:val="555555"/>
          <w:sz w:val="18"/>
        </w:rPr>
        <w:t xml:space="preserve"> | Miért ez? </w:t>
      </w:r>
      <w:r>
        <w:rPr>
          <w:rFonts w:ascii="Calibri" w:hAnsi="Calibri"/>
          <w:color w:val="555555"/>
          <w:sz w:val="18"/>
        </w:rPr>
        <w:t>Teljes szerkezet: 'implications of'. Az implications of szerkezetben az of kapcsolja a következményeket ahhoz a jelenséghez, amelyből erednek: a downward trendhez.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55555"/>
        <w:sz w:val="17"/>
      </w:rPr>
      <w:t>BGE | Gyakorlati órák vizsgagyakorló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